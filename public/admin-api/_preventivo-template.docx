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23"/>
        <w:gridCol w:w="4139"/>
      </w:tblGrid>
      <w:tr w:rsidR="00D76976" w14:paraId="7D9E6251" w14:textId="77777777">
        <w:trPr>
          <w:jc w:val="center"/>
        </w:trPr>
        <w:tc>
          <w:tcPr>
            <w:tcW w:w="61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AD0A7" w14:textId="77777777" w:rsidR="00D76976" w:rsidRDefault="00000000">
            <w:r>
              <w:rPr>
                <w:noProof/>
              </w:rPr>
              <w:drawing>
                <wp:inline distT="0" distB="0" distL="0" distR="0" wp14:anchorId="2275A313" wp14:editId="15FDCACD">
                  <wp:extent cx="1908000" cy="5453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vello-lightbg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54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9" w:type="dxa"/>
            <w:tcBorders>
              <w:top w:val="single" w:sz="7" w:space="0" w:color="CBD5E1"/>
              <w:left w:val="single" w:sz="7" w:space="0" w:color="CBD5E1"/>
              <w:bottom w:val="single" w:sz="7" w:space="0" w:color="CBD5E1"/>
              <w:right w:val="single" w:sz="7" w:space="0" w:color="CBD5E1"/>
            </w:tcBorders>
            <w:shd w:val="clear" w:color="auto" w:fill="FFFFFF"/>
            <w:tcMar>
              <w:top w:w="105" w:type="dxa"/>
              <w:left w:w="140" w:type="dxa"/>
              <w:bottom w:w="105" w:type="dxa"/>
              <w:right w:w="140" w:type="dxa"/>
            </w:tcMar>
            <w:vAlign w:val="center"/>
          </w:tcPr>
          <w:p w14:paraId="6C6394C5" w14:textId="5669BF66" w:rsidR="00D76976" w:rsidRDefault="00000000">
            <w:pPr>
              <w:jc w:val="right"/>
            </w:pPr>
            <w:r>
              <w:rPr>
                <w:b/>
                <w:color w:val="FFBF43"/>
                <w:sz w:val="15"/>
              </w:rPr>
              <w:t>PREVENTIVO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44"/>
              <w:gridCol w:w="2097"/>
            </w:tblGrid>
            <w:tr w:rsidR="00D76976" w14:paraId="21BAEA0B" w14:textId="77777777">
              <w:tc>
                <w:tcPr>
                  <w:tcW w:w="164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8" w:type="dxa"/>
                    <w:left w:w="0" w:type="dxa"/>
                    <w:bottom w:w="18" w:type="dxa"/>
                    <w:right w:w="0" w:type="dxa"/>
                  </w:tcMar>
                </w:tcPr>
                <w:p w14:paraId="434F3E61" w14:textId="77777777" w:rsidR="00D76976" w:rsidRDefault="00000000">
                  <w:r>
                    <w:rPr>
                      <w:color w:val="94A3B8"/>
                      <w:sz w:val="14"/>
                    </w:rPr>
                    <w:t>Numero</w:t>
                  </w:r>
                </w:p>
              </w:tc>
              <w:tc>
                <w:tcPr>
                  <w:tcW w:w="209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8" w:type="dxa"/>
                    <w:left w:w="0" w:type="dxa"/>
                    <w:bottom w:w="18" w:type="dxa"/>
                    <w:right w:w="0" w:type="dxa"/>
                  </w:tcMar>
                </w:tcPr>
                <w:p w14:paraId="5218EFF8" w14:textId="77777777" w:rsidR="00D76976" w:rsidRDefault="00000000">
                  <w:pPr>
                    <w:jc w:val="right"/>
                  </w:pPr>
                  <w:r>
                    <w:rPr>
                      <w:b/>
                      <w:color w:val="0F172A"/>
                      <w:sz w:val="15"/>
                    </w:rPr>
                    <w:t>NIV-[CLI]-[AAAA]-[001]</w:t>
                  </w:r>
                </w:p>
              </w:tc>
            </w:tr>
          </w:tbl>
          <w:p w14:paraId="1AB15F85" w14:textId="77777777" w:rsidR="00D76976" w:rsidRDefault="00D76976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44"/>
              <w:gridCol w:w="2097"/>
            </w:tblGrid>
            <w:tr w:rsidR="00D76976" w14:paraId="2DEE77EA" w14:textId="77777777">
              <w:tc>
                <w:tcPr>
                  <w:tcW w:w="164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8" w:type="dxa"/>
                    <w:left w:w="0" w:type="dxa"/>
                    <w:bottom w:w="18" w:type="dxa"/>
                    <w:right w:w="0" w:type="dxa"/>
                  </w:tcMar>
                </w:tcPr>
                <w:p w14:paraId="21AA3BA6" w14:textId="77777777" w:rsidR="00D76976" w:rsidRDefault="00000000">
                  <w:r>
                    <w:rPr>
                      <w:color w:val="94A3B8"/>
                      <w:sz w:val="14"/>
                    </w:rPr>
                    <w:t>Data</w:t>
                  </w:r>
                </w:p>
              </w:tc>
              <w:tc>
                <w:tcPr>
                  <w:tcW w:w="209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8" w:type="dxa"/>
                    <w:left w:w="0" w:type="dxa"/>
                    <w:bottom w:w="18" w:type="dxa"/>
                    <w:right w:w="0" w:type="dxa"/>
                  </w:tcMar>
                </w:tcPr>
                <w:p w14:paraId="1ABF09FA" w14:textId="77777777" w:rsidR="00D76976" w:rsidRDefault="00000000">
                  <w:pPr>
                    <w:jc w:val="right"/>
                  </w:pPr>
                  <w:r>
                    <w:rPr>
                      <w:b/>
                      <w:color w:val="0F172A"/>
                      <w:sz w:val="15"/>
                    </w:rPr>
                    <w:t>[GG/MM/AAAA]</w:t>
                  </w:r>
                </w:p>
              </w:tc>
            </w:tr>
          </w:tbl>
          <w:p w14:paraId="307B1969" w14:textId="77777777" w:rsidR="00D76976" w:rsidRDefault="00D76976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44"/>
              <w:gridCol w:w="2097"/>
            </w:tblGrid>
            <w:tr w:rsidR="00D76976" w14:paraId="38857F41" w14:textId="77777777">
              <w:tc>
                <w:tcPr>
                  <w:tcW w:w="164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8" w:type="dxa"/>
                    <w:left w:w="0" w:type="dxa"/>
                    <w:bottom w:w="18" w:type="dxa"/>
                    <w:right w:w="0" w:type="dxa"/>
                  </w:tcMar>
                </w:tcPr>
                <w:p w14:paraId="7D8A9CF8" w14:textId="77777777" w:rsidR="00D76976" w:rsidRDefault="00000000">
                  <w:r>
                    <w:rPr>
                      <w:color w:val="94A3B8"/>
                      <w:sz w:val="14"/>
                    </w:rPr>
                    <w:t>Valido fino al</w:t>
                  </w:r>
                </w:p>
              </w:tc>
              <w:tc>
                <w:tcPr>
                  <w:tcW w:w="209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8" w:type="dxa"/>
                    <w:left w:w="0" w:type="dxa"/>
                    <w:bottom w:w="18" w:type="dxa"/>
                    <w:right w:w="0" w:type="dxa"/>
                  </w:tcMar>
                </w:tcPr>
                <w:p w14:paraId="49B4CF67" w14:textId="77777777" w:rsidR="00D76976" w:rsidRDefault="00000000">
                  <w:pPr>
                    <w:jc w:val="right"/>
                  </w:pPr>
                  <w:r>
                    <w:rPr>
                      <w:b/>
                      <w:color w:val="0F172A"/>
                      <w:sz w:val="15"/>
                    </w:rPr>
                    <w:t>[GG/MM/AAAA]</w:t>
                  </w:r>
                </w:p>
              </w:tc>
            </w:tr>
          </w:tbl>
          <w:p w14:paraId="746FBC79" w14:textId="77777777" w:rsidR="00D76976" w:rsidRDefault="00D76976"/>
        </w:tc>
      </w:tr>
    </w:tbl>
    <w:p w14:paraId="402EC113" w14:textId="31E09435" w:rsidR="00D76976" w:rsidRDefault="006B6F33" w:rsidP="00BA62F0">
      <w:pPr>
        <w:keepNext/>
        <w:spacing w:after="160" w:line="259" w:lineRule="auto"/>
        <w:jc w:val="center"/>
      </w:pPr>
      <w:r>
        <w:rPr>
          <w:b/>
          <w:color w:val="0F172A"/>
          <w:sz w:val="52"/>
          <w:szCs w:val="36"/>
        </w:rPr>
        <w:br/>
      </w:r>
      <w:r w:rsidRPr="006B6F33">
        <w:rPr>
          <w:b/>
          <w:color w:val="0F172A"/>
          <w:sz w:val="52"/>
          <w:szCs w:val="36"/>
        </w:rPr>
        <w:t>Preventivo</w:t>
      </w:r>
      <w:r w:rsidR="00BA62F0">
        <w:rPr>
          <w:b/>
          <w:color w:val="0F172A"/>
          <w:sz w:val="38"/>
        </w:rPr>
        <w:br/>
      </w:r>
      <w:r>
        <w:rPr>
          <w:b/>
          <w:color w:val="0F172A"/>
          <w:sz w:val="38"/>
        </w:rPr>
        <w:t xml:space="preserve"> [TITOLO DEL PROGETTO / SERVIZIO]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29"/>
        <w:gridCol w:w="5029"/>
      </w:tblGrid>
      <w:tr w:rsidR="00D76976" w14:paraId="355273BD" w14:textId="77777777">
        <w:trPr>
          <w:jc w:val="center"/>
        </w:trPr>
        <w:tc>
          <w:tcPr>
            <w:tcW w:w="5029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7F9FC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5CB1D549" w14:textId="77777777" w:rsidR="00D76976" w:rsidRDefault="00000000">
            <w:r>
              <w:rPr>
                <w:b/>
                <w:color w:val="159BFF"/>
                <w:sz w:val="14"/>
              </w:rPr>
              <w:t>FORNITORE</w:t>
            </w:r>
          </w:p>
          <w:p w14:paraId="2D503420" w14:textId="77777777" w:rsidR="00D76976" w:rsidRDefault="00000000">
            <w:pPr>
              <w:spacing w:before="40" w:after="20"/>
            </w:pPr>
            <w:r>
              <w:rPr>
                <w:b/>
                <w:color w:val="0F172A"/>
                <w:sz w:val="21"/>
              </w:rPr>
              <w:t>Nivello</w:t>
            </w:r>
          </w:p>
          <w:p w14:paraId="78EC8AF6" w14:textId="77777777" w:rsidR="00D76976" w:rsidRDefault="00000000">
            <w:pPr>
              <w:spacing w:after="10"/>
            </w:pPr>
            <w:r>
              <w:rPr>
                <w:color w:val="64748B"/>
                <w:sz w:val="16"/>
              </w:rPr>
              <w:t>Soluzioni digitali</w:t>
            </w:r>
          </w:p>
          <w:p w14:paraId="259BE951" w14:textId="77777777" w:rsidR="00D76976" w:rsidRDefault="00000000">
            <w:pPr>
              <w:spacing w:after="10"/>
            </w:pPr>
            <w:r>
              <w:rPr>
                <w:color w:val="64748B"/>
                <w:sz w:val="16"/>
              </w:rPr>
              <w:t xml:space="preserve">office@nivello.it </w:t>
            </w:r>
            <w:r w:rsidR="00BA62F0">
              <w:rPr>
                <w:color w:val="64748B"/>
                <w:sz w:val="16"/>
              </w:rPr>
              <w:br/>
            </w:r>
            <w:r>
              <w:rPr>
                <w:color w:val="64748B"/>
                <w:sz w:val="16"/>
              </w:rPr>
              <w:t>www.nivello.it</w:t>
            </w:r>
          </w:p>
        </w:tc>
        <w:tc>
          <w:tcPr>
            <w:tcW w:w="5029" w:type="dxa"/>
            <w:tcBorders>
              <w:top w:val="single" w:sz="8" w:space="0" w:color="D9E2EC"/>
              <w:left w:val="single" w:sz="8" w:space="0" w:color="D9E2EC"/>
              <w:bottom w:val="single" w:sz="8" w:space="0" w:color="D9E2EC"/>
              <w:right w:val="single" w:sz="8" w:space="0" w:color="D9E2EC"/>
            </w:tcBorders>
            <w:shd w:val="clear" w:color="auto" w:fill="F7F9FC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9529C45" w14:textId="77777777" w:rsidR="00D76976" w:rsidRDefault="00D76976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14"/>
              <w:gridCol w:w="3061"/>
            </w:tblGrid>
            <w:tr w:rsidR="00D76976" w14:paraId="0EE46F37" w14:textId="77777777"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41E6B9" w14:textId="77777777" w:rsidR="00D76976" w:rsidRDefault="00000000">
                  <w:pPr>
                    <w:jc w:val="center"/>
                  </w:pPr>
                  <w:r>
                    <w:rPr>
                      <w:b/>
                      <w:color w:val="94A3B8"/>
                      <w:sz w:val="18"/>
                    </w:rPr>
                    <w:t>LOGO</w:t>
                    <w:br/>
                    <w:t>CLIENTE</w:t>
                  </w:r>
                </w:p>
              </w:tc>
              <w:tc>
                <w:tcPr>
                  <w:tcW w:w="306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83D1102" w14:textId="77777777" w:rsidR="00D76976" w:rsidRDefault="00000000">
                  <w:pPr>
                    <w:spacing w:after="20"/>
                  </w:pPr>
                  <w:r>
                    <w:rPr>
                      <w:b/>
                      <w:color w:val="159BFF"/>
                      <w:sz w:val="14"/>
                    </w:rPr>
                    <w:t>CLIENTE</w:t>
                  </w:r>
                </w:p>
                <w:p w14:paraId="59C276B5" w14:textId="77777777" w:rsidR="00D76976" w:rsidRDefault="00000000">
                  <w:pPr>
                    <w:spacing w:after="20"/>
                  </w:pPr>
                  <w:r>
                    <w:rPr>
                      <w:b/>
                      <w:color w:val="0F172A"/>
                      <w:sz w:val="21"/>
                    </w:rPr>
                    <w:t>[NOME CLIENTE / AZIENDA]</w:t>
                  </w:r>
                </w:p>
                <w:p w14:paraId="1450D6B2" w14:textId="77777777" w:rsidR="00D76976" w:rsidRDefault="00000000">
                  <w:pPr>
                    <w:spacing w:after="8"/>
                  </w:pPr>
                  <w:r>
                    <w:rPr>
                      <w:color w:val="64748B"/>
                      <w:sz w:val="16"/>
                    </w:rPr>
                    <w:t>[SETTORE / ATTIVITÀ]</w:t>
                  </w:r>
                </w:p>
                <w:p w14:paraId="7C493570" w14:textId="77777777" w:rsidR="00D76976" w:rsidRDefault="00000000">
                  <w:pPr>
                    <w:spacing w:after="8"/>
                  </w:pPr>
                  <w:r>
                    <w:rPr>
                      <w:color w:val="64748B"/>
                      <w:sz w:val="16"/>
                    </w:rPr>
                    <w:t>[INDIRIZZO]</w:t>
                  </w:r>
                </w:p>
                <w:p w14:paraId="1F941488" w14:textId="77777777" w:rsidR="00D76976" w:rsidRDefault="00000000">
                  <w:pPr>
                    <w:spacing w:after="8"/>
                  </w:pPr>
                  <w:r>
                    <w:rPr>
                      <w:color w:val="64748B"/>
                      <w:sz w:val="16"/>
                    </w:rPr>
                    <w:t>[TELEFONO / EMAIL]</w:t>
                  </w:r>
                </w:p>
              </w:tc>
            </w:tr>
          </w:tbl>
          <w:p w14:paraId="6C8B413B" w14:textId="77777777" w:rsidR="00D76976" w:rsidRDefault="00D76976"/>
        </w:tc>
      </w:tr>
    </w:tbl>
    <w:p w14:paraId="372EE484" w14:textId="77777777" w:rsidR="00D76976" w:rsidRDefault="00D76976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4"/>
        <w:gridCol w:w="2608"/>
      </w:tblGrid>
      <w:tr w:rsidR="00D76976" w14:paraId="3735548C" w14:textId="77777777">
        <w:trPr>
          <w:jc w:val="center"/>
        </w:trPr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  <w:shd w:val="clear" w:color="auto" w:fill="0B5A46"/>
            <w:tcMar>
              <w:top w:w="105" w:type="dxa"/>
              <w:left w:w="135" w:type="dxa"/>
              <w:bottom w:w="105" w:type="dxa"/>
              <w:right w:w="135" w:type="dxa"/>
            </w:tcMar>
          </w:tcPr>
          <w:p w14:paraId="1D01610A" w14:textId="77777777" w:rsidR="00D76976" w:rsidRDefault="00000000">
            <w:r>
              <w:rPr>
                <w:b/>
                <w:color w:val="FFFFFF"/>
              </w:rPr>
              <w:t>SEZIONE A — [NOME SEZIONE PRINCIPALE]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shd w:val="clear" w:color="auto" w:fill="0B5A46"/>
            <w:tcMar>
              <w:top w:w="105" w:type="dxa"/>
              <w:left w:w="135" w:type="dxa"/>
              <w:bottom w:w="105" w:type="dxa"/>
              <w:right w:w="135" w:type="dxa"/>
            </w:tcMar>
          </w:tcPr>
          <w:p w14:paraId="58F4823D" w14:textId="77777777" w:rsidR="00D76976" w:rsidRDefault="00000000">
            <w:pPr>
              <w:jc w:val="right"/>
            </w:pPr>
            <w:r>
              <w:rPr>
                <w:b/>
                <w:color w:val="FFFFFF"/>
              </w:rPr>
              <w:t>Subtotale € 0,00</w:t>
            </w:r>
          </w:p>
        </w:tc>
      </w:tr>
    </w:tbl>
    <w:p w14:paraId="13F95867" w14:textId="77777777" w:rsidR="00D76976" w:rsidRDefault="00D76976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35"/>
        <w:gridCol w:w="1048"/>
        <w:gridCol w:w="1389"/>
        <w:gridCol w:w="1389"/>
      </w:tblGrid>
      <w:tr w:rsidR="00D76976" w14:paraId="13677B2C" w14:textId="77777777">
        <w:trPr>
          <w:tblHeader/>
          <w:jc w:val="center"/>
        </w:trPr>
        <w:tc>
          <w:tcPr>
            <w:tcW w:w="6435" w:type="dxa"/>
            <w:tcBorders>
              <w:top w:val="single" w:sz="6" w:space="0" w:color="D9E2EC"/>
              <w:left w:val="single" w:sz="6" w:space="0" w:color="D9E2EC"/>
              <w:bottom w:val="single" w:sz="10" w:space="0" w:color="D9E2EC"/>
              <w:right w:val="single" w:sz="6" w:space="0" w:color="D9E2EC"/>
            </w:tcBorders>
            <w:shd w:val="clear" w:color="auto" w:fill="E9EEF5"/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5FC11D37" w14:textId="77777777" w:rsidR="00D76976" w:rsidRDefault="00000000">
            <w:r>
              <w:rPr>
                <w:b/>
                <w:sz w:val="15"/>
              </w:rPr>
              <w:t>Voce / descrizione</w:t>
            </w:r>
          </w:p>
        </w:tc>
        <w:tc>
          <w:tcPr>
            <w:tcW w:w="1048" w:type="dxa"/>
            <w:tcBorders>
              <w:top w:val="single" w:sz="6" w:space="0" w:color="D9E2EC"/>
              <w:left w:val="single" w:sz="6" w:space="0" w:color="D9E2EC"/>
              <w:bottom w:val="single" w:sz="10" w:space="0" w:color="D9E2EC"/>
              <w:right w:val="single" w:sz="6" w:space="0" w:color="D9E2EC"/>
            </w:tcBorders>
            <w:shd w:val="clear" w:color="auto" w:fill="E9EEF5"/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0E8AB0DC" w14:textId="77777777" w:rsidR="00D76976" w:rsidRDefault="00000000">
            <w:r>
              <w:rPr>
                <w:b/>
                <w:sz w:val="15"/>
              </w:rPr>
              <w:t>Quantità</w:t>
            </w:r>
          </w:p>
        </w:tc>
        <w:tc>
          <w:tcPr>
            <w:tcW w:w="1389" w:type="dxa"/>
            <w:tcBorders>
              <w:top w:val="single" w:sz="6" w:space="0" w:color="D9E2EC"/>
              <w:left w:val="single" w:sz="6" w:space="0" w:color="D9E2EC"/>
              <w:bottom w:val="single" w:sz="10" w:space="0" w:color="D9E2EC"/>
              <w:right w:val="single" w:sz="6" w:space="0" w:color="D9E2EC"/>
            </w:tcBorders>
            <w:shd w:val="clear" w:color="auto" w:fill="E9EEF5"/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79AF8E48" w14:textId="77777777" w:rsidR="00D76976" w:rsidRDefault="00000000">
            <w:pPr>
              <w:jc w:val="right"/>
            </w:pPr>
            <w:r>
              <w:rPr>
                <w:b/>
                <w:sz w:val="15"/>
              </w:rPr>
              <w:t>Prezzo</w:t>
            </w:r>
          </w:p>
        </w:tc>
        <w:tc>
          <w:tcPr>
            <w:tcW w:w="1389" w:type="dxa"/>
            <w:tcBorders>
              <w:top w:val="single" w:sz="6" w:space="0" w:color="D9E2EC"/>
              <w:left w:val="single" w:sz="6" w:space="0" w:color="D9E2EC"/>
              <w:bottom w:val="single" w:sz="10" w:space="0" w:color="D9E2EC"/>
              <w:right w:val="single" w:sz="6" w:space="0" w:color="D9E2EC"/>
            </w:tcBorders>
            <w:shd w:val="clear" w:color="auto" w:fill="E9EEF5"/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5EF2605B" w14:textId="77777777" w:rsidR="00D76976" w:rsidRDefault="00000000">
            <w:pPr>
              <w:jc w:val="right"/>
            </w:pPr>
            <w:r>
              <w:rPr>
                <w:b/>
                <w:sz w:val="15"/>
              </w:rPr>
              <w:t>Totale</w:t>
            </w:r>
          </w:p>
        </w:tc>
      </w:tr>
      <w:tr w:rsidR="00D76976" w14:paraId="54A3391B" w14:textId="77777777">
        <w:trPr>
          <w:cantSplit/>
          <w:jc w:val="center"/>
        </w:trPr>
        <w:tc>
          <w:tcPr>
            <w:tcW w:w="6435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3ED00FC" w14:textId="77777777" w:rsidR="00D76976" w:rsidRDefault="00000000">
            <w:pPr>
              <w:spacing w:after="24"/>
            </w:pPr>
            <w:r>
              <w:rPr>
                <w:b/>
                <w:color w:val="0F172A"/>
                <w:sz w:val="17"/>
              </w:rPr>
              <w:t>A1) [TITOLO VOCE]</w:t>
            </w:r>
          </w:p>
          <w:p w14:paraId="364B674A" w14:textId="77777777" w:rsidR="00D76976" w:rsidRDefault="00000000">
            <w:pPr>
              <w:spacing w:line="226" w:lineRule="auto"/>
            </w:pPr>
            <w:r>
              <w:rPr>
                <w:color w:val="64748B"/>
                <w:sz w:val="15"/>
              </w:rPr>
              <w:t>[Descrizione sintetica della voce e delle attività incluse.]</w:t>
            </w:r>
          </w:p>
        </w:tc>
        <w:tc>
          <w:tcPr>
            <w:tcW w:w="1048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5C64E04" w14:textId="77777777" w:rsidR="00D76976" w:rsidRDefault="00000000">
            <w:pPr>
              <w:jc w:val="center"/>
            </w:pPr>
            <w:r>
              <w:rPr>
                <w:sz w:val="16"/>
              </w:rPr>
              <w:t>[Q.TÀ]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3AB918C" w14:textId="77777777" w:rsidR="00D76976" w:rsidRDefault="00000000">
            <w:pPr>
              <w:jc w:val="right"/>
            </w:pPr>
            <w:r>
              <w:rPr>
                <w:sz w:val="16"/>
              </w:rPr>
              <w:t>€ 0,00</w:t>
            </w:r>
            <w:r w:rsidR="00BA62F0"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7FB7424" w14:textId="77777777" w:rsidR="00D76976" w:rsidRDefault="00000000">
            <w:pPr>
              <w:jc w:val="right"/>
            </w:pPr>
            <w:r>
              <w:rPr>
                <w:b/>
                <w:color w:val="0F172A"/>
                <w:sz w:val="16"/>
              </w:rPr>
              <w:t>€ 0,00</w:t>
            </w:r>
            <w:r w:rsidR="00BA62F0">
              <w:rPr>
                <w:b/>
                <w:color w:val="0F172A"/>
                <w:sz w:val="16"/>
              </w:rPr>
            </w:r>
            <w:r>
              <w:rPr>
                <w:b/>
                <w:color w:val="0F172A"/>
                <w:sz w:val="16"/>
              </w:rPr>
            </w:r>
          </w:p>
        </w:tc>
      </w:tr>
      <w:tr w:rsidR="00D76976" w14:paraId="6D927EA8" w14:textId="77777777">
        <w:trPr>
          <w:cantSplit/>
          <w:jc w:val="center"/>
        </w:trPr>
        <w:tc>
          <w:tcPr>
            <w:tcW w:w="6435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4D2AB36" w14:textId="77777777" w:rsidR="00D76976" w:rsidRDefault="00000000">
            <w:pPr>
              <w:spacing w:after="24"/>
            </w:pPr>
            <w:r>
              <w:rPr>
                <w:b/>
                <w:color w:val="0F172A"/>
                <w:sz w:val="17"/>
              </w:rPr>
              <w:t>A2) [TITOLO VOCE]</w:t>
            </w:r>
          </w:p>
          <w:p w14:paraId="70FEE765" w14:textId="77777777" w:rsidR="00D76976" w:rsidRDefault="00000000">
            <w:pPr>
              <w:spacing w:line="226" w:lineRule="auto"/>
            </w:pPr>
            <w:r>
              <w:rPr>
                <w:color w:val="64748B"/>
                <w:sz w:val="15"/>
              </w:rPr>
              <w:t>[Descrizione sintetica della voce e delle attività incluse.]</w:t>
            </w:r>
          </w:p>
        </w:tc>
        <w:tc>
          <w:tcPr>
            <w:tcW w:w="1048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DFFF10B" w14:textId="77777777" w:rsidR="00D76976" w:rsidRDefault="00000000">
            <w:pPr>
              <w:jc w:val="center"/>
            </w:pPr>
            <w:r>
              <w:rPr>
                <w:sz w:val="16"/>
              </w:rPr>
              <w:t>[Q.TÀ]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ECF2DCD" w14:textId="77777777" w:rsidR="00D76976" w:rsidRDefault="00000000">
            <w:pPr>
              <w:jc w:val="right"/>
            </w:pPr>
            <w:r>
              <w:rPr>
                <w:sz w:val="16"/>
              </w:rPr>
              <w:t>€ 0,00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D1D0696" w14:textId="77777777" w:rsidR="00D76976" w:rsidRDefault="00000000">
            <w:pPr>
              <w:jc w:val="right"/>
            </w:pPr>
            <w:r>
              <w:rPr>
                <w:b/>
                <w:color w:val="0F172A"/>
                <w:sz w:val="16"/>
              </w:rPr>
              <w:t>€ 0,00</w:t>
            </w:r>
          </w:p>
        </w:tc>
      </w:tr>
      <w:tr w:rsidR="00D76976" w14:paraId="52D7E259" w14:textId="77777777">
        <w:trPr>
          <w:cantSplit/>
          <w:jc w:val="center"/>
        </w:trPr>
        <w:tc>
          <w:tcPr>
            <w:tcW w:w="6435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811EEE4" w14:textId="77777777" w:rsidR="00D76976" w:rsidRDefault="00000000">
            <w:pPr>
              <w:spacing w:after="24"/>
            </w:pPr>
            <w:r>
              <w:rPr>
                <w:b/>
                <w:color w:val="0F172A"/>
                <w:sz w:val="17"/>
              </w:rPr>
              <w:t>A3) [TITOLO VOCE]</w:t>
            </w:r>
          </w:p>
          <w:p w14:paraId="53065E0B" w14:textId="77777777" w:rsidR="00D76976" w:rsidRDefault="00000000">
            <w:pPr>
              <w:spacing w:line="226" w:lineRule="auto"/>
            </w:pPr>
            <w:r>
              <w:rPr>
                <w:color w:val="64748B"/>
                <w:sz w:val="15"/>
              </w:rPr>
              <w:t>[Descrizione sintetica della voce e delle attività incluse.]</w:t>
            </w:r>
          </w:p>
        </w:tc>
        <w:tc>
          <w:tcPr>
            <w:tcW w:w="1048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652B532" w14:textId="77777777" w:rsidR="00D76976" w:rsidRDefault="00000000">
            <w:pPr>
              <w:jc w:val="center"/>
            </w:pPr>
            <w:r>
              <w:rPr>
                <w:sz w:val="16"/>
              </w:rPr>
              <w:t>[Q.TÀ]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DFE19E8" w14:textId="77777777" w:rsidR="00D76976" w:rsidRDefault="00000000">
            <w:pPr>
              <w:jc w:val="right"/>
            </w:pPr>
            <w:r>
              <w:rPr>
                <w:sz w:val="16"/>
              </w:rPr>
              <w:t>€ 0,00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8348B7C" w14:textId="77777777" w:rsidR="00D76976" w:rsidRDefault="00000000">
            <w:pPr>
              <w:jc w:val="right"/>
            </w:pPr>
            <w:r>
              <w:rPr>
                <w:b/>
                <w:color w:val="0F172A"/>
                <w:sz w:val="16"/>
              </w:rPr>
              <w:t>€ 0,00</w:t>
            </w:r>
          </w:p>
        </w:tc>
      </w:tr>
      <w:tr w:rsidR="00D76976" w14:paraId="24A51BA1" w14:textId="77777777">
        <w:trPr>
          <w:cantSplit/>
          <w:jc w:val="center"/>
        </w:trPr>
        <w:tc>
          <w:tcPr>
            <w:tcW w:w="6435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F13430E" w14:textId="77777777" w:rsidR="00D76976" w:rsidRDefault="00000000">
            <w:pPr>
              <w:spacing w:after="24"/>
            </w:pPr>
            <w:r>
              <w:rPr>
                <w:b/>
                <w:color w:val="0F172A"/>
                <w:sz w:val="17"/>
              </w:rPr>
              <w:t>A4) [TITOLO VOCE]</w:t>
            </w:r>
          </w:p>
          <w:p w14:paraId="610037F1" w14:textId="77777777" w:rsidR="00D76976" w:rsidRDefault="00000000">
            <w:pPr>
              <w:spacing w:line="226" w:lineRule="auto"/>
            </w:pPr>
            <w:r>
              <w:rPr>
                <w:color w:val="64748B"/>
                <w:sz w:val="15"/>
              </w:rPr>
              <w:t>[Descrizione sintetica della voce e delle attività incluse.]</w:t>
            </w:r>
          </w:p>
        </w:tc>
        <w:tc>
          <w:tcPr>
            <w:tcW w:w="1048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06EF9CE" w14:textId="77777777" w:rsidR="00D76976" w:rsidRDefault="00000000">
            <w:pPr>
              <w:jc w:val="center"/>
            </w:pPr>
            <w:r>
              <w:rPr>
                <w:sz w:val="16"/>
              </w:rPr>
              <w:t>[Q.TÀ]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C724B33" w14:textId="77777777" w:rsidR="00D76976" w:rsidRDefault="00000000">
            <w:pPr>
              <w:jc w:val="right"/>
            </w:pPr>
            <w:r>
              <w:rPr>
                <w:sz w:val="16"/>
              </w:rPr>
              <w:t>€ 0,00</w:t>
            </w:r>
            <w:r w:rsidR="00BA62F0"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7BBA490" w14:textId="77777777" w:rsidR="00D76976" w:rsidRDefault="00000000">
            <w:pPr>
              <w:jc w:val="right"/>
            </w:pPr>
            <w:r>
              <w:rPr>
                <w:b/>
                <w:color w:val="0F172A"/>
                <w:sz w:val="16"/>
              </w:rPr>
              <w:t>€ 0,00</w:t>
            </w:r>
            <w:r w:rsidR="00BA62F0">
              <w:rPr>
                <w:b/>
                <w:color w:val="0F172A"/>
                <w:sz w:val="16"/>
              </w:rPr>
            </w:r>
            <w:r>
              <w:rPr>
                <w:b/>
                <w:color w:val="0F172A"/>
                <w:sz w:val="16"/>
              </w:rPr>
            </w:r>
          </w:p>
        </w:tc>
      </w:tr>
      <w:tr w:rsidR="00D76976" w14:paraId="7ECE72C5" w14:textId="77777777">
        <w:trPr>
          <w:cantSplit/>
          <w:jc w:val="center"/>
        </w:trPr>
        <w:tc>
          <w:tcPr>
            <w:tcW w:w="6435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D21B7DE" w14:textId="77777777" w:rsidR="00D76976" w:rsidRDefault="00000000">
            <w:pPr>
              <w:spacing w:after="24"/>
            </w:pPr>
            <w:r>
              <w:rPr>
                <w:b/>
                <w:color w:val="0F172A"/>
                <w:sz w:val="17"/>
              </w:rPr>
              <w:t>A5) [TITOLO VOCE]</w:t>
            </w:r>
          </w:p>
          <w:p w14:paraId="4197AB52" w14:textId="77777777" w:rsidR="00D76976" w:rsidRDefault="00000000">
            <w:pPr>
              <w:spacing w:line="226" w:lineRule="auto"/>
            </w:pPr>
            <w:r>
              <w:rPr>
                <w:color w:val="64748B"/>
                <w:sz w:val="15"/>
              </w:rPr>
              <w:t>[Descrizione sintetica della voce e delle attività incluse.]</w:t>
            </w:r>
          </w:p>
        </w:tc>
        <w:tc>
          <w:tcPr>
            <w:tcW w:w="1048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2944360" w14:textId="77777777" w:rsidR="00D76976" w:rsidRDefault="00000000">
            <w:pPr>
              <w:jc w:val="center"/>
            </w:pPr>
            <w:r>
              <w:rPr>
                <w:sz w:val="16"/>
              </w:rPr>
              <w:t>[Q.TÀ]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CE9AADE" w14:textId="77777777" w:rsidR="00D76976" w:rsidRDefault="00000000">
            <w:pPr>
              <w:jc w:val="right"/>
            </w:pPr>
            <w:r>
              <w:rPr>
                <w:sz w:val="16"/>
              </w:rPr>
              <w:t>€ 0,00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B4CDD30" w14:textId="77777777" w:rsidR="00D76976" w:rsidRDefault="00000000">
            <w:pPr>
              <w:jc w:val="right"/>
            </w:pPr>
            <w:r>
              <w:rPr>
                <w:b/>
                <w:color w:val="0F172A"/>
                <w:sz w:val="16"/>
              </w:rPr>
              <w:t>€ 0,00</w:t>
            </w:r>
          </w:p>
        </w:tc>
      </w:tr>
      <w:tr w:rsidR="00D76976" w14:paraId="54C0CF39" w14:textId="77777777">
        <w:trPr>
          <w:cantSplit/>
          <w:jc w:val="center"/>
        </w:trPr>
        <w:tc>
          <w:tcPr>
            <w:tcW w:w="6435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115E4FA" w14:textId="77777777" w:rsidR="00D76976" w:rsidRDefault="00000000">
            <w:pPr>
              <w:spacing w:after="24"/>
            </w:pPr>
            <w:r>
              <w:rPr>
                <w:b/>
                <w:color w:val="0F172A"/>
                <w:sz w:val="17"/>
              </w:rPr>
              <w:t>A6) [TITOLO VOCE]</w:t>
            </w:r>
          </w:p>
          <w:p w14:paraId="4FFE3CEF" w14:textId="77777777" w:rsidR="00D76976" w:rsidRDefault="00000000">
            <w:pPr>
              <w:spacing w:line="226" w:lineRule="auto"/>
            </w:pPr>
            <w:r>
              <w:rPr>
                <w:color w:val="64748B"/>
                <w:sz w:val="15"/>
              </w:rPr>
              <w:t>[Descrizione sintetica della voce e delle attività incluse.]</w:t>
            </w:r>
            <w:r w:rsidR="00B1736C">
              <w:rPr>
                <w:color w:val="64748B"/>
                <w:sz w:val="15"/>
              </w:rPr>
            </w:r>
            <w:r>
              <w:rPr>
                <w:color w:val="64748B"/>
                <w:sz w:val="15"/>
              </w:rPr>
            </w:r>
            <w:r w:rsidR="00B1736C">
              <w:rPr>
                <w:color w:val="64748B"/>
                <w:sz w:val="15"/>
              </w:rPr>
            </w:r>
          </w:p>
        </w:tc>
        <w:tc>
          <w:tcPr>
            <w:tcW w:w="1048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7748F2A" w14:textId="77777777" w:rsidR="00D76976" w:rsidRDefault="00000000">
            <w:pPr>
              <w:jc w:val="center"/>
            </w:pPr>
            <w:r>
              <w:rPr>
                <w:sz w:val="16"/>
              </w:rPr>
              <w:t>[Q.TÀ]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DA51F23" w14:textId="77777777" w:rsidR="00D76976" w:rsidRDefault="00000000">
            <w:pPr>
              <w:jc w:val="right"/>
            </w:pPr>
            <w:r>
              <w:rPr>
                <w:sz w:val="16"/>
              </w:rPr>
              <w:t>€ 0,00</w:t>
            </w:r>
            <w:r w:rsidR="00BA62F0"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2A87C99" w14:textId="77777777" w:rsidR="00D76976" w:rsidRDefault="00000000">
            <w:pPr>
              <w:jc w:val="right"/>
            </w:pPr>
            <w:r>
              <w:rPr>
                <w:b/>
                <w:color w:val="0F172A"/>
                <w:sz w:val="16"/>
              </w:rPr>
              <w:t>€ 0,00</w:t>
            </w:r>
            <w:r w:rsidR="00BA62F0">
              <w:rPr>
                <w:b/>
                <w:color w:val="0F172A"/>
                <w:sz w:val="16"/>
              </w:rPr>
            </w:r>
            <w:r>
              <w:rPr>
                <w:b/>
                <w:color w:val="0F172A"/>
                <w:sz w:val="16"/>
              </w:rPr>
            </w:r>
          </w:p>
        </w:tc>
      </w:tr>
      <w:tr w:rsidR="00D76976" w14:paraId="19016525" w14:textId="77777777">
        <w:trPr>
          <w:cantSplit/>
          <w:jc w:val="center"/>
        </w:trPr>
        <w:tc>
          <w:tcPr>
            <w:tcW w:w="6435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3DAAF27" w14:textId="77777777" w:rsidR="00D76976" w:rsidRDefault="00000000">
            <w:pPr>
              <w:spacing w:after="24"/>
            </w:pPr>
            <w:r>
              <w:rPr>
                <w:b/>
                <w:color w:val="0F172A"/>
                <w:sz w:val="17"/>
              </w:rPr>
              <w:t>A7) [TITOLO VOCE]</w:t>
            </w:r>
          </w:p>
          <w:p w14:paraId="777E1ECA" w14:textId="77777777" w:rsidR="00D76976" w:rsidRDefault="00000000">
            <w:pPr>
              <w:spacing w:line="226" w:lineRule="auto"/>
            </w:pPr>
            <w:r>
              <w:rPr>
                <w:color w:val="64748B"/>
                <w:sz w:val="15"/>
              </w:rPr>
              <w:t>[Descrizione sintetica della voce e delle attività incluse.]</w:t>
            </w:r>
          </w:p>
        </w:tc>
        <w:tc>
          <w:tcPr>
            <w:tcW w:w="1048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C70315B" w14:textId="77777777" w:rsidR="00D76976" w:rsidRDefault="00000000">
            <w:pPr>
              <w:jc w:val="center"/>
            </w:pPr>
            <w:r>
              <w:rPr>
                <w:sz w:val="16"/>
              </w:rPr>
              <w:t>[Q.TÀ]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7224135" w14:textId="77777777" w:rsidR="00D76976" w:rsidRDefault="00000000">
            <w:pPr>
              <w:jc w:val="right"/>
            </w:pPr>
            <w:r>
              <w:rPr>
                <w:sz w:val="16"/>
              </w:rPr>
              <w:t>€ 0,00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82C5D3B" w14:textId="77777777" w:rsidR="00D76976" w:rsidRDefault="00000000">
            <w:pPr>
              <w:jc w:val="right"/>
            </w:pPr>
            <w:r>
              <w:rPr>
                <w:b/>
                <w:color w:val="0F172A"/>
                <w:sz w:val="16"/>
              </w:rPr>
              <w:t>€ 0,00</w:t>
            </w:r>
          </w:p>
        </w:tc>
      </w:tr>
      <w:tr w:rsidR="00D76976" w14:paraId="09D32D87" w14:textId="77777777">
        <w:trPr>
          <w:cantSplit/>
          <w:jc w:val="center"/>
        </w:trPr>
        <w:tc>
          <w:tcPr>
            <w:tcW w:w="6435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5920592" w14:textId="77777777" w:rsidR="00D76976" w:rsidRDefault="00000000">
            <w:pPr>
              <w:spacing w:after="24"/>
            </w:pPr>
            <w:r>
              <w:rPr>
                <w:b/>
                <w:color w:val="0F172A"/>
                <w:sz w:val="17"/>
              </w:rPr>
              <w:t>A8) [TITOLO VOCE]</w:t>
            </w:r>
          </w:p>
          <w:p w14:paraId="2DEC96AB" w14:textId="77777777" w:rsidR="00D76976" w:rsidRDefault="00000000">
            <w:pPr>
              <w:spacing w:line="226" w:lineRule="auto"/>
            </w:pPr>
            <w:r>
              <w:rPr>
                <w:color w:val="64748B"/>
                <w:sz w:val="15"/>
              </w:rPr>
              <w:t>[Descrizione sintetica della voce e delle attività incluse.]</w:t>
            </w:r>
          </w:p>
        </w:tc>
        <w:tc>
          <w:tcPr>
            <w:tcW w:w="1048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85CF5C9" w14:textId="77777777" w:rsidR="00D76976" w:rsidRDefault="00000000">
            <w:pPr>
              <w:jc w:val="center"/>
            </w:pPr>
            <w:r>
              <w:rPr>
                <w:sz w:val="16"/>
              </w:rPr>
              <w:t>[Q.TÀ]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14E0DCA" w14:textId="77777777" w:rsidR="00D76976" w:rsidRDefault="00000000">
            <w:pPr>
              <w:jc w:val="right"/>
            </w:pPr>
            <w:r>
              <w:rPr>
                <w:sz w:val="16"/>
              </w:rPr>
              <w:t>€ 0,00</w:t>
            </w:r>
            <w:r w:rsidR="00BA62F0"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A73DC32" w14:textId="77777777" w:rsidR="00D76976" w:rsidRDefault="00000000">
            <w:pPr>
              <w:jc w:val="right"/>
            </w:pPr>
            <w:r>
              <w:rPr>
                <w:b/>
                <w:color w:val="0F172A"/>
                <w:sz w:val="16"/>
              </w:rPr>
              <w:t>€ 0,00</w:t>
            </w:r>
            <w:r w:rsidR="00BA62F0">
              <w:rPr>
                <w:b/>
                <w:color w:val="0F172A"/>
                <w:sz w:val="16"/>
              </w:rPr>
            </w:r>
            <w:r>
              <w:rPr>
                <w:b/>
                <w:color w:val="0F172A"/>
                <w:sz w:val="16"/>
              </w:rPr>
            </w:r>
          </w:p>
        </w:tc>
      </w:tr>
      <w:tr w:rsidR="00D76976" w14:paraId="4FD35ACA" w14:textId="77777777">
        <w:trPr>
          <w:cantSplit/>
          <w:jc w:val="center"/>
        </w:trPr>
        <w:tc>
          <w:tcPr>
            <w:tcW w:w="8872" w:type="dxa"/>
            <w:gridSpan w:val="3"/>
            <w:tcBorders>
              <w:top w:val="single" w:sz="10" w:space="0" w:color="159BFF"/>
              <w:left w:val="single" w:sz="6" w:space="0" w:color="D9E2EC"/>
              <w:bottom w:val="single" w:sz="8" w:space="0" w:color="D9E2EC"/>
              <w:right w:val="single" w:sz="6" w:space="0" w:color="D9E2EC"/>
            </w:tcBorders>
            <w:shd w:val="clear" w:color="auto" w:fill="EAF6FF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058652D6" w14:textId="77777777" w:rsidR="00D76976" w:rsidRDefault="00000000">
            <w:pPr>
              <w:jc w:val="right"/>
            </w:pPr>
            <w:r>
              <w:rPr>
                <w:b/>
                <w:color w:val="0F172A"/>
                <w:sz w:val="17"/>
              </w:rPr>
              <w:t>Subtotale Sezione A</w:t>
            </w:r>
          </w:p>
        </w:tc>
        <w:tc>
          <w:tcPr>
            <w:tcW w:w="1389" w:type="dxa"/>
            <w:tcBorders>
              <w:top w:val="single" w:sz="10" w:space="0" w:color="159BFF"/>
              <w:left w:val="single" w:sz="6" w:space="0" w:color="D9E2EC"/>
              <w:bottom w:val="single" w:sz="8" w:space="0" w:color="D9E2EC"/>
              <w:right w:val="single" w:sz="6" w:space="0" w:color="D9E2EC"/>
            </w:tcBorders>
            <w:shd w:val="clear" w:color="auto" w:fill="EAF6FF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0D249777" w14:textId="77777777" w:rsidR="00D76976" w:rsidRDefault="00000000">
            <w:pPr>
              <w:jc w:val="right"/>
            </w:pPr>
            <w:r>
              <w:rPr>
                <w:b/>
                <w:color w:val="0F172A"/>
              </w:rPr>
              <w:t>€ 0,00</w:t>
            </w:r>
          </w:p>
        </w:tc>
      </w:tr>
    </w:tbl>
    <w:p w14:paraId="7A4ED7D0" w14:textId="77777777" w:rsidR="00D76976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63"/>
        <w:gridCol w:w="3798"/>
      </w:tblGrid>
      <w:tr w:rsidR="00D76976" w14:paraId="7051E97C" w14:textId="77777777">
        <w:trPr>
          <w:jc w:val="center"/>
        </w:trPr>
        <w:tc>
          <w:tcPr>
            <w:tcW w:w="6463" w:type="dxa"/>
            <w:tcBorders>
              <w:top w:val="nil"/>
              <w:left w:val="nil"/>
              <w:bottom w:val="single" w:sz="8" w:space="0" w:color="D9E2EC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</w:tcPr>
          <w:p w14:paraId="3DBA3E00" w14:textId="77777777" w:rsidR="00D76976" w:rsidRDefault="00000000">
            <w:r>
              <w:rPr>
                <w:noProof/>
              </w:rPr>
              <w:lastRenderedPageBreak/>
              <w:drawing>
                <wp:inline distT="0" distB="0" distL="0" distR="0" wp14:anchorId="603BD891" wp14:editId="72F0216B">
                  <wp:extent cx="1332000" cy="38073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vello-lightbg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38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8" w:type="dxa"/>
            <w:tcBorders>
              <w:top w:val="nil"/>
              <w:left w:val="nil"/>
              <w:bottom w:val="single" w:sz="8" w:space="0" w:color="D9E2EC"/>
              <w:right w:val="nil"/>
            </w:tcBorders>
            <w:tcMar>
              <w:top w:w="0" w:type="dxa"/>
              <w:left w:w="0" w:type="dxa"/>
              <w:bottom w:w="80" w:type="dxa"/>
              <w:right w:w="0" w:type="dxa"/>
            </w:tcMar>
          </w:tcPr>
          <w:p w14:paraId="2CE94E28" w14:textId="77777777" w:rsidR="00D76976" w:rsidRDefault="00000000">
            <w:pPr>
              <w:jc w:val="right"/>
            </w:pPr>
            <w:r>
              <w:rPr>
                <w:b/>
                <w:color w:val="0F172A"/>
                <w:sz w:val="16"/>
              </w:rPr>
              <w:t>NIV-[CLI]-[AAAA]-[001]</w:t>
            </w:r>
          </w:p>
          <w:p w14:paraId="0D682B4D" w14:textId="77777777" w:rsidR="00D76976" w:rsidRDefault="00000000">
            <w:pPr>
              <w:jc w:val="right"/>
            </w:pPr>
            <w:r>
              <w:rPr>
                <w:color w:val="64748B"/>
                <w:sz w:val="14"/>
              </w:rPr>
              <w:t>[NOME CLIENTE] · Preventivo</w:t>
            </w:r>
          </w:p>
        </w:tc>
      </w:tr>
    </w:tbl>
    <w:p w14:paraId="117722F3" w14:textId="77777777" w:rsidR="00D76976" w:rsidRDefault="00D76976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4"/>
        <w:gridCol w:w="2608"/>
      </w:tblGrid>
      <w:tr w:rsidR="00D76976" w14:paraId="540DEFCA" w14:textId="77777777">
        <w:trPr>
          <w:jc w:val="center"/>
        </w:trPr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105" w:type="dxa"/>
              <w:left w:w="135" w:type="dxa"/>
              <w:bottom w:w="105" w:type="dxa"/>
              <w:right w:w="135" w:type="dxa"/>
            </w:tcMar>
          </w:tcPr>
          <w:p w14:paraId="22848325" w14:textId="77777777" w:rsidR="00D76976" w:rsidRDefault="00000000">
            <w:r>
              <w:rPr>
                <w:b/>
                <w:color w:val="FFFFFF"/>
              </w:rPr>
              <w:t>SEZIONE B — [NOME SEZIONE AGGIUNTIVA]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105" w:type="dxa"/>
              <w:left w:w="135" w:type="dxa"/>
              <w:bottom w:w="105" w:type="dxa"/>
              <w:right w:w="135" w:type="dxa"/>
            </w:tcMar>
          </w:tcPr>
          <w:p w14:paraId="50A7E520" w14:textId="77777777" w:rsidR="00D76976" w:rsidRDefault="00000000">
            <w:pPr>
              <w:jc w:val="right"/>
            </w:pPr>
            <w:r>
              <w:rPr>
                <w:b/>
                <w:color w:val="FFFFFF"/>
              </w:rPr>
              <w:t>Subtotale € 0,00</w:t>
            </w:r>
          </w:p>
        </w:tc>
      </w:tr>
    </w:tbl>
    <w:p w14:paraId="35B4F931" w14:textId="77777777" w:rsidR="00D76976" w:rsidRDefault="00D76976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35"/>
        <w:gridCol w:w="1048"/>
        <w:gridCol w:w="1389"/>
        <w:gridCol w:w="1389"/>
      </w:tblGrid>
      <w:tr w:rsidR="00D76976" w14:paraId="3D3611BA" w14:textId="77777777">
        <w:trPr>
          <w:tblHeader/>
          <w:jc w:val="center"/>
        </w:trPr>
        <w:tc>
          <w:tcPr>
            <w:tcW w:w="6435" w:type="dxa"/>
            <w:tcBorders>
              <w:top w:val="single" w:sz="6" w:space="0" w:color="D9E2EC"/>
              <w:left w:val="single" w:sz="6" w:space="0" w:color="D9E2EC"/>
              <w:bottom w:val="single" w:sz="10" w:space="0" w:color="D9E2EC"/>
              <w:right w:val="single" w:sz="6" w:space="0" w:color="D9E2EC"/>
            </w:tcBorders>
            <w:shd w:val="clear" w:color="auto" w:fill="E9EEF5"/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7AC89A59" w14:textId="77777777" w:rsidR="00D76976" w:rsidRDefault="00000000">
            <w:r>
              <w:rPr>
                <w:b/>
                <w:sz w:val="15"/>
              </w:rPr>
              <w:t>Voce / descrizione</w:t>
            </w:r>
          </w:p>
        </w:tc>
        <w:tc>
          <w:tcPr>
            <w:tcW w:w="1048" w:type="dxa"/>
            <w:tcBorders>
              <w:top w:val="single" w:sz="6" w:space="0" w:color="D9E2EC"/>
              <w:left w:val="single" w:sz="6" w:space="0" w:color="D9E2EC"/>
              <w:bottom w:val="single" w:sz="10" w:space="0" w:color="D9E2EC"/>
              <w:right w:val="single" w:sz="6" w:space="0" w:color="D9E2EC"/>
            </w:tcBorders>
            <w:shd w:val="clear" w:color="auto" w:fill="E9EEF5"/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7CD64875" w14:textId="77777777" w:rsidR="00D76976" w:rsidRDefault="00000000">
            <w:r>
              <w:rPr>
                <w:b/>
                <w:sz w:val="15"/>
              </w:rPr>
              <w:t>Quantità</w:t>
            </w:r>
          </w:p>
        </w:tc>
        <w:tc>
          <w:tcPr>
            <w:tcW w:w="1389" w:type="dxa"/>
            <w:tcBorders>
              <w:top w:val="single" w:sz="6" w:space="0" w:color="D9E2EC"/>
              <w:left w:val="single" w:sz="6" w:space="0" w:color="D9E2EC"/>
              <w:bottom w:val="single" w:sz="10" w:space="0" w:color="D9E2EC"/>
              <w:right w:val="single" w:sz="6" w:space="0" w:color="D9E2EC"/>
            </w:tcBorders>
            <w:shd w:val="clear" w:color="auto" w:fill="E9EEF5"/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43A6A1B8" w14:textId="77777777" w:rsidR="00D76976" w:rsidRDefault="00000000">
            <w:pPr>
              <w:jc w:val="right"/>
            </w:pPr>
            <w:r>
              <w:rPr>
                <w:b/>
                <w:sz w:val="15"/>
              </w:rPr>
              <w:t>Prezzo</w:t>
            </w:r>
          </w:p>
        </w:tc>
        <w:tc>
          <w:tcPr>
            <w:tcW w:w="1389" w:type="dxa"/>
            <w:tcBorders>
              <w:top w:val="single" w:sz="6" w:space="0" w:color="D9E2EC"/>
              <w:left w:val="single" w:sz="6" w:space="0" w:color="D9E2EC"/>
              <w:bottom w:val="single" w:sz="10" w:space="0" w:color="D9E2EC"/>
              <w:right w:val="single" w:sz="6" w:space="0" w:color="D9E2EC"/>
            </w:tcBorders>
            <w:shd w:val="clear" w:color="auto" w:fill="E9EEF5"/>
            <w:tcMar>
              <w:top w:w="85" w:type="dxa"/>
              <w:left w:w="95" w:type="dxa"/>
              <w:bottom w:w="85" w:type="dxa"/>
              <w:right w:w="95" w:type="dxa"/>
            </w:tcMar>
          </w:tcPr>
          <w:p w14:paraId="6A96FB5D" w14:textId="77777777" w:rsidR="00D76976" w:rsidRDefault="00000000">
            <w:pPr>
              <w:jc w:val="right"/>
            </w:pPr>
            <w:r>
              <w:rPr>
                <w:b/>
                <w:sz w:val="15"/>
              </w:rPr>
              <w:t>Totale</w:t>
            </w:r>
          </w:p>
        </w:tc>
      </w:tr>
      <w:tr w:rsidR="00D76976" w14:paraId="3B67835B" w14:textId="77777777">
        <w:trPr>
          <w:cantSplit/>
          <w:jc w:val="center"/>
        </w:trPr>
        <w:tc>
          <w:tcPr>
            <w:tcW w:w="6435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E52D879" w14:textId="77777777" w:rsidR="00D76976" w:rsidRDefault="00000000">
            <w:pPr>
              <w:spacing w:after="24"/>
            </w:pPr>
            <w:r>
              <w:rPr>
                <w:b/>
                <w:color w:val="0F172A"/>
                <w:sz w:val="17"/>
              </w:rPr>
              <w:t>B1) [TITOLO VOCE]</w:t>
            </w:r>
          </w:p>
          <w:p w14:paraId="2B4773DF" w14:textId="77777777" w:rsidR="00D76976" w:rsidRDefault="00000000">
            <w:pPr>
              <w:spacing w:line="226" w:lineRule="auto"/>
            </w:pPr>
            <w:r>
              <w:rPr>
                <w:color w:val="64748B"/>
                <w:sz w:val="15"/>
              </w:rPr>
              <w:t>[Descrizione sintetica della voce e delle attività incluse.]</w:t>
            </w:r>
          </w:p>
        </w:tc>
        <w:tc>
          <w:tcPr>
            <w:tcW w:w="1048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F350AA6" w14:textId="77777777" w:rsidR="00D76976" w:rsidRDefault="00000000">
            <w:pPr>
              <w:jc w:val="center"/>
            </w:pPr>
            <w:r>
              <w:rPr>
                <w:sz w:val="16"/>
              </w:rPr>
              <w:t>[Q.TÀ]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0E67DEF" w14:textId="60B4DB9B" w:rsidR="00D76976" w:rsidRDefault="00000000">
            <w:pPr>
              <w:jc w:val="right"/>
            </w:pPr>
            <w:r>
              <w:rPr>
                <w:sz w:val="16"/>
              </w:rPr>
              <w:t>€ 0,00</w:t>
            </w:r>
            <w:r w:rsidR="005236B4"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57A2EF1" w14:textId="3935B09F" w:rsidR="00D76976" w:rsidRDefault="00000000">
            <w:pPr>
              <w:jc w:val="right"/>
            </w:pPr>
            <w:r>
              <w:rPr>
                <w:b/>
                <w:color w:val="0F172A"/>
                <w:sz w:val="16"/>
              </w:rPr>
              <w:t>€ 0,00</w:t>
            </w:r>
            <w:r w:rsidR="00FA36C8">
              <w:rPr>
                <w:b/>
                <w:color w:val="0F172A"/>
                <w:sz w:val="16"/>
              </w:rPr>
            </w:r>
            <w:r>
              <w:rPr>
                <w:b/>
                <w:color w:val="0F172A"/>
                <w:sz w:val="16"/>
              </w:rPr>
            </w:r>
          </w:p>
        </w:tc>
      </w:tr>
      <w:tr w:rsidR="00D76976" w14:paraId="424F205C" w14:textId="77777777">
        <w:trPr>
          <w:cantSplit/>
          <w:jc w:val="center"/>
        </w:trPr>
        <w:tc>
          <w:tcPr>
            <w:tcW w:w="6435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D270F8E" w14:textId="77777777" w:rsidR="00D76976" w:rsidRDefault="00000000">
            <w:pPr>
              <w:spacing w:after="24"/>
            </w:pPr>
            <w:r>
              <w:rPr>
                <w:b/>
                <w:color w:val="0F172A"/>
                <w:sz w:val="17"/>
              </w:rPr>
              <w:t>B2) [TITOLO VOCE]</w:t>
            </w:r>
          </w:p>
          <w:p w14:paraId="2E8C77BB" w14:textId="77777777" w:rsidR="00D76976" w:rsidRDefault="00000000">
            <w:pPr>
              <w:spacing w:line="226" w:lineRule="auto"/>
            </w:pPr>
            <w:r>
              <w:rPr>
                <w:color w:val="64748B"/>
                <w:sz w:val="15"/>
              </w:rPr>
              <w:t>[Descrizione sintetica della voce e delle attività incluse.]</w:t>
            </w:r>
          </w:p>
        </w:tc>
        <w:tc>
          <w:tcPr>
            <w:tcW w:w="1048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DD9FCCD" w14:textId="77777777" w:rsidR="00D76976" w:rsidRDefault="00000000">
            <w:pPr>
              <w:jc w:val="center"/>
            </w:pPr>
            <w:r>
              <w:rPr>
                <w:sz w:val="16"/>
              </w:rPr>
              <w:t>[Q.TÀ]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EC42356" w14:textId="2F5E063B" w:rsidR="00D76976" w:rsidRDefault="00000000">
            <w:pPr>
              <w:jc w:val="right"/>
            </w:pPr>
            <w:r>
              <w:rPr>
                <w:sz w:val="16"/>
              </w:rPr>
              <w:t>€ 0,00</w:t>
            </w:r>
            <w:r w:rsidR="005236B4"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58C4C13" w14:textId="77777777" w:rsidR="00D76976" w:rsidRDefault="00000000">
            <w:pPr>
              <w:jc w:val="right"/>
            </w:pPr>
            <w:r>
              <w:rPr>
                <w:b/>
                <w:color w:val="0F172A"/>
                <w:sz w:val="16"/>
              </w:rPr>
              <w:t>€ 0,00</w:t>
            </w:r>
          </w:p>
        </w:tc>
      </w:tr>
      <w:tr w:rsidR="00D76976" w14:paraId="51B3D956" w14:textId="77777777">
        <w:trPr>
          <w:cantSplit/>
          <w:jc w:val="center"/>
        </w:trPr>
        <w:tc>
          <w:tcPr>
            <w:tcW w:w="6435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09950BF" w14:textId="77777777" w:rsidR="00D76976" w:rsidRDefault="00000000">
            <w:pPr>
              <w:spacing w:after="24"/>
            </w:pPr>
            <w:r>
              <w:rPr>
                <w:b/>
                <w:color w:val="0F172A"/>
                <w:sz w:val="17"/>
              </w:rPr>
              <w:t>B3) [TITOLO VOCE]</w:t>
            </w:r>
          </w:p>
          <w:p w14:paraId="44BB9BBC" w14:textId="77777777" w:rsidR="00D76976" w:rsidRDefault="00000000">
            <w:pPr>
              <w:spacing w:line="226" w:lineRule="auto"/>
            </w:pPr>
            <w:r>
              <w:rPr>
                <w:color w:val="64748B"/>
                <w:sz w:val="15"/>
              </w:rPr>
              <w:t>[Descrizione sintetica della voce e delle attività incluse.]</w:t>
            </w:r>
          </w:p>
        </w:tc>
        <w:tc>
          <w:tcPr>
            <w:tcW w:w="1048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C5247F2" w14:textId="77777777" w:rsidR="00D76976" w:rsidRDefault="00000000">
            <w:pPr>
              <w:jc w:val="center"/>
            </w:pPr>
            <w:r>
              <w:rPr>
                <w:sz w:val="16"/>
              </w:rPr>
              <w:t>[Q.TÀ]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B9F0826" w14:textId="77777777" w:rsidR="00D76976" w:rsidRDefault="00000000">
            <w:pPr>
              <w:jc w:val="right"/>
            </w:pPr>
            <w:r>
              <w:rPr>
                <w:sz w:val="16"/>
              </w:rPr>
              <w:t>€ 0,00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F086FC0" w14:textId="77777777" w:rsidR="00D76976" w:rsidRDefault="00000000">
            <w:pPr>
              <w:jc w:val="right"/>
            </w:pPr>
            <w:r>
              <w:rPr>
                <w:b/>
                <w:color w:val="0F172A"/>
                <w:sz w:val="16"/>
              </w:rPr>
              <w:t>€ 0,00</w:t>
            </w:r>
          </w:p>
        </w:tc>
      </w:tr>
      <w:tr w:rsidR="00D76976" w14:paraId="31A274F1" w14:textId="77777777">
        <w:trPr>
          <w:cantSplit/>
          <w:jc w:val="center"/>
        </w:trPr>
        <w:tc>
          <w:tcPr>
            <w:tcW w:w="6435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BA5A81B" w14:textId="77777777" w:rsidR="00D76976" w:rsidRDefault="00000000">
            <w:pPr>
              <w:spacing w:after="24"/>
            </w:pPr>
            <w:r>
              <w:rPr>
                <w:b/>
                <w:color w:val="0F172A"/>
                <w:sz w:val="17"/>
              </w:rPr>
              <w:t>B4) [TITOLO VOCE]</w:t>
            </w:r>
          </w:p>
          <w:p w14:paraId="1D2F1B48" w14:textId="77777777" w:rsidR="00D76976" w:rsidRDefault="00000000">
            <w:pPr>
              <w:spacing w:line="226" w:lineRule="auto"/>
            </w:pPr>
            <w:r>
              <w:rPr>
                <w:color w:val="64748B"/>
                <w:sz w:val="15"/>
              </w:rPr>
              <w:t>[Descrizione sintetica della voce e delle attività incluse.]</w:t>
            </w:r>
          </w:p>
        </w:tc>
        <w:tc>
          <w:tcPr>
            <w:tcW w:w="1048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3365C38" w14:textId="77777777" w:rsidR="00D76976" w:rsidRDefault="00000000">
            <w:pPr>
              <w:jc w:val="center"/>
            </w:pPr>
            <w:r>
              <w:rPr>
                <w:sz w:val="16"/>
              </w:rPr>
              <w:t>[Q.TÀ]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77C99A0" w14:textId="3D23AD43" w:rsidR="00D76976" w:rsidRDefault="00000000">
            <w:pPr>
              <w:jc w:val="right"/>
            </w:pPr>
            <w:r>
              <w:rPr>
                <w:sz w:val="16"/>
              </w:rPr>
              <w:t>€ 0,00</w:t>
            </w:r>
            <w:r w:rsidR="005236B4"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21E5B55" w14:textId="5D5C3F0B" w:rsidR="00D76976" w:rsidRDefault="00000000">
            <w:pPr>
              <w:jc w:val="right"/>
            </w:pPr>
            <w:r>
              <w:rPr>
                <w:b/>
                <w:color w:val="0F172A"/>
                <w:sz w:val="16"/>
              </w:rPr>
              <w:t>€ 0,00</w:t>
            </w:r>
            <w:r w:rsidR="00FA36C8">
              <w:rPr>
                <w:b/>
                <w:color w:val="0F172A"/>
                <w:sz w:val="16"/>
              </w:rPr>
            </w:r>
            <w:r>
              <w:rPr>
                <w:b/>
                <w:color w:val="0F172A"/>
                <w:sz w:val="16"/>
              </w:rPr>
            </w:r>
          </w:p>
        </w:tc>
      </w:tr>
      <w:tr w:rsidR="00D76976" w14:paraId="662E12A9" w14:textId="77777777">
        <w:trPr>
          <w:cantSplit/>
          <w:jc w:val="center"/>
        </w:trPr>
        <w:tc>
          <w:tcPr>
            <w:tcW w:w="6435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06D09B5" w14:textId="77777777" w:rsidR="00D76976" w:rsidRDefault="00000000">
            <w:pPr>
              <w:spacing w:after="24"/>
            </w:pPr>
            <w:r>
              <w:rPr>
                <w:b/>
                <w:color w:val="0F172A"/>
                <w:sz w:val="17"/>
              </w:rPr>
              <w:t>B5) [TITOLO VOCE]</w:t>
            </w:r>
          </w:p>
          <w:p w14:paraId="321A3B86" w14:textId="77777777" w:rsidR="00D76976" w:rsidRDefault="00000000">
            <w:pPr>
              <w:spacing w:line="226" w:lineRule="auto"/>
            </w:pPr>
            <w:r>
              <w:rPr>
                <w:color w:val="64748B"/>
                <w:sz w:val="15"/>
              </w:rPr>
              <w:t>[Descrizione sintetica della voce e delle attività incluse.]</w:t>
            </w:r>
          </w:p>
        </w:tc>
        <w:tc>
          <w:tcPr>
            <w:tcW w:w="1048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36A4432" w14:textId="77777777" w:rsidR="00D76976" w:rsidRDefault="00000000">
            <w:pPr>
              <w:jc w:val="center"/>
            </w:pPr>
            <w:r>
              <w:rPr>
                <w:sz w:val="16"/>
              </w:rPr>
              <w:t>[Q.TÀ]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EC6F4B4" w14:textId="405D7D63" w:rsidR="00D76976" w:rsidRDefault="00000000">
            <w:pPr>
              <w:jc w:val="right"/>
            </w:pPr>
            <w:r>
              <w:rPr>
                <w:sz w:val="16"/>
              </w:rPr>
              <w:t>€ 0,00</w:t>
            </w:r>
            <w:r w:rsidR="005236B4"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1A65C42" w14:textId="7F9A5925" w:rsidR="00D76976" w:rsidRDefault="00000000">
            <w:pPr>
              <w:jc w:val="right"/>
            </w:pPr>
            <w:r>
              <w:rPr>
                <w:b/>
                <w:color w:val="0F172A"/>
                <w:sz w:val="16"/>
              </w:rPr>
              <w:t>€ 0,00</w:t>
            </w:r>
            <w:r w:rsidR="00FA36C8">
              <w:rPr>
                <w:b/>
                <w:color w:val="0F172A"/>
                <w:sz w:val="16"/>
              </w:rPr>
            </w:r>
            <w:r>
              <w:rPr>
                <w:b/>
                <w:color w:val="0F172A"/>
                <w:sz w:val="16"/>
              </w:rPr>
            </w:r>
          </w:p>
        </w:tc>
      </w:tr>
      <w:tr w:rsidR="00D76976" w14:paraId="53F8B562" w14:textId="77777777">
        <w:trPr>
          <w:cantSplit/>
          <w:jc w:val="center"/>
        </w:trPr>
        <w:tc>
          <w:tcPr>
            <w:tcW w:w="6435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08ED090" w14:textId="77777777" w:rsidR="00D76976" w:rsidRDefault="00000000">
            <w:pPr>
              <w:spacing w:after="24"/>
            </w:pPr>
            <w:r>
              <w:rPr>
                <w:b/>
                <w:color w:val="0F172A"/>
                <w:sz w:val="17"/>
              </w:rPr>
              <w:t>B6) [TITOLO VOCE]</w:t>
            </w:r>
          </w:p>
          <w:p w14:paraId="51E3EA38" w14:textId="77777777" w:rsidR="00D76976" w:rsidRDefault="00000000">
            <w:pPr>
              <w:spacing w:line="226" w:lineRule="auto"/>
            </w:pPr>
            <w:r>
              <w:rPr>
                <w:color w:val="64748B"/>
                <w:sz w:val="15"/>
              </w:rPr>
              <w:t>[Descrizione sintetica della voce e delle attività incluse.]</w:t>
            </w:r>
          </w:p>
        </w:tc>
        <w:tc>
          <w:tcPr>
            <w:tcW w:w="1048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F9D523E" w14:textId="77777777" w:rsidR="00D76976" w:rsidRDefault="00000000">
            <w:pPr>
              <w:jc w:val="center"/>
            </w:pPr>
            <w:r>
              <w:rPr>
                <w:sz w:val="16"/>
              </w:rPr>
              <w:t>[Q.TÀ]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168DD94" w14:textId="77777777" w:rsidR="00D76976" w:rsidRDefault="00000000">
            <w:pPr>
              <w:jc w:val="right"/>
            </w:pPr>
            <w:r>
              <w:rPr>
                <w:sz w:val="16"/>
              </w:rPr>
              <w:t>€ 0,00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F09546C" w14:textId="77777777" w:rsidR="00D76976" w:rsidRDefault="00000000">
            <w:pPr>
              <w:jc w:val="right"/>
            </w:pPr>
            <w:r>
              <w:rPr>
                <w:b/>
                <w:color w:val="0F172A"/>
                <w:sz w:val="16"/>
              </w:rPr>
              <w:t>€ 0,00</w:t>
            </w:r>
          </w:p>
        </w:tc>
      </w:tr>
      <w:tr w:rsidR="00D76976" w14:paraId="3299551B" w14:textId="77777777">
        <w:trPr>
          <w:cantSplit/>
          <w:jc w:val="center"/>
        </w:trPr>
        <w:tc>
          <w:tcPr>
            <w:tcW w:w="6435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7535E13" w14:textId="77777777" w:rsidR="00D76976" w:rsidRDefault="00000000">
            <w:pPr>
              <w:spacing w:after="24"/>
            </w:pPr>
            <w:r>
              <w:rPr>
                <w:b/>
                <w:color w:val="0F172A"/>
                <w:sz w:val="17"/>
              </w:rPr>
              <w:t>B7) [TITOLO VOCE]</w:t>
            </w:r>
          </w:p>
          <w:p w14:paraId="244CC0D7" w14:textId="77777777" w:rsidR="00D76976" w:rsidRDefault="00000000">
            <w:pPr>
              <w:spacing w:line="226" w:lineRule="auto"/>
            </w:pPr>
            <w:r>
              <w:rPr>
                <w:color w:val="64748B"/>
                <w:sz w:val="15"/>
              </w:rPr>
              <w:t>[Descrizione sintetica della voce e delle attività incluse.]</w:t>
            </w:r>
          </w:p>
        </w:tc>
        <w:tc>
          <w:tcPr>
            <w:tcW w:w="1048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F8ECBF4" w14:textId="77777777" w:rsidR="00D76976" w:rsidRDefault="00000000">
            <w:pPr>
              <w:jc w:val="center"/>
            </w:pPr>
            <w:r>
              <w:rPr>
                <w:sz w:val="16"/>
              </w:rPr>
              <w:t>[Q.TÀ]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4330CEF" w14:textId="77777777" w:rsidR="00D76976" w:rsidRDefault="00000000">
            <w:pPr>
              <w:jc w:val="right"/>
            </w:pPr>
            <w:r>
              <w:rPr>
                <w:sz w:val="16"/>
              </w:rPr>
              <w:t>€ 0,00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583F6A2" w14:textId="77777777" w:rsidR="00D76976" w:rsidRDefault="00000000">
            <w:pPr>
              <w:jc w:val="right"/>
            </w:pPr>
            <w:r>
              <w:rPr>
                <w:b/>
                <w:color w:val="0F172A"/>
                <w:sz w:val="16"/>
              </w:rPr>
              <w:t>€ 0,00</w:t>
            </w:r>
          </w:p>
        </w:tc>
      </w:tr>
      <w:tr w:rsidR="00D76976" w14:paraId="5BB8A1CE" w14:textId="77777777">
        <w:trPr>
          <w:cantSplit/>
          <w:jc w:val="center"/>
        </w:trPr>
        <w:tc>
          <w:tcPr>
            <w:tcW w:w="6435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F62C5C0" w14:textId="77777777" w:rsidR="00D76976" w:rsidRDefault="00000000">
            <w:pPr>
              <w:spacing w:after="24"/>
            </w:pPr>
            <w:r>
              <w:rPr>
                <w:b/>
                <w:color w:val="0F172A"/>
                <w:sz w:val="17"/>
              </w:rPr>
              <w:t>B8) [TITOLO VOCE]</w:t>
            </w:r>
          </w:p>
          <w:p w14:paraId="4B492187" w14:textId="77777777" w:rsidR="00D76976" w:rsidRDefault="00000000">
            <w:pPr>
              <w:spacing w:line="226" w:lineRule="auto"/>
            </w:pPr>
            <w:r>
              <w:rPr>
                <w:color w:val="64748B"/>
                <w:sz w:val="15"/>
              </w:rPr>
              <w:t>[Descrizione sintetica della voce e delle attività incluse.]</w:t>
            </w:r>
          </w:p>
        </w:tc>
        <w:tc>
          <w:tcPr>
            <w:tcW w:w="1048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4F981C85" w14:textId="77777777" w:rsidR="00D76976" w:rsidRDefault="00000000">
            <w:pPr>
              <w:jc w:val="center"/>
            </w:pPr>
            <w:r>
              <w:rPr>
                <w:sz w:val="16"/>
              </w:rPr>
              <w:t>[Q.TÀ]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98B0A69" w14:textId="77777777" w:rsidR="00D76976" w:rsidRDefault="00000000">
            <w:pPr>
              <w:jc w:val="right"/>
            </w:pPr>
            <w:r>
              <w:rPr>
                <w:sz w:val="16"/>
              </w:rPr>
              <w:t>€ 0,00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AFBFD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061B2DCC" w14:textId="77777777" w:rsidR="00D76976" w:rsidRDefault="00000000">
            <w:pPr>
              <w:jc w:val="right"/>
            </w:pPr>
            <w:r>
              <w:rPr>
                <w:b/>
                <w:color w:val="0F172A"/>
                <w:sz w:val="16"/>
              </w:rPr>
              <w:t>€ 0,00</w:t>
            </w:r>
          </w:p>
        </w:tc>
      </w:tr>
      <w:tr w:rsidR="00D76976" w14:paraId="2865156E" w14:textId="77777777">
        <w:trPr>
          <w:cantSplit/>
          <w:jc w:val="center"/>
        </w:trPr>
        <w:tc>
          <w:tcPr>
            <w:tcW w:w="6435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55244C9A" w14:textId="77777777" w:rsidR="00D76976" w:rsidRDefault="00000000">
            <w:pPr>
              <w:spacing w:after="24"/>
            </w:pPr>
            <w:r>
              <w:rPr>
                <w:b/>
                <w:color w:val="0F172A"/>
                <w:sz w:val="17"/>
              </w:rPr>
              <w:t>B9) [TITOLO VOCE]</w:t>
            </w:r>
          </w:p>
          <w:p w14:paraId="6C9B97F2" w14:textId="77777777" w:rsidR="00D76976" w:rsidRDefault="00000000">
            <w:pPr>
              <w:spacing w:line="226" w:lineRule="auto"/>
            </w:pPr>
            <w:r>
              <w:rPr>
                <w:color w:val="64748B"/>
                <w:sz w:val="15"/>
              </w:rPr>
              <w:t>[Descrizione sintetica della voce e delle attività incluse.]</w:t>
            </w:r>
          </w:p>
        </w:tc>
        <w:tc>
          <w:tcPr>
            <w:tcW w:w="1048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2820FD40" w14:textId="77777777" w:rsidR="00D76976" w:rsidRDefault="00000000">
            <w:pPr>
              <w:jc w:val="center"/>
            </w:pPr>
            <w:r>
              <w:rPr>
                <w:sz w:val="16"/>
              </w:rPr>
              <w:t>[Q.TÀ]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14A04E1A" w14:textId="77777777" w:rsidR="00D76976" w:rsidRDefault="00000000">
            <w:pPr>
              <w:jc w:val="right"/>
            </w:pPr>
            <w:r>
              <w:rPr>
                <w:sz w:val="16"/>
              </w:rPr>
              <w:t>€ 0,00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64E10AB8" w14:textId="77777777" w:rsidR="00D76976" w:rsidRDefault="00000000">
            <w:pPr>
              <w:jc w:val="right"/>
            </w:pPr>
            <w:r>
              <w:rPr>
                <w:b/>
                <w:color w:val="0F172A"/>
                <w:sz w:val="16"/>
              </w:rPr>
              <w:t>€ 0,00</w:t>
            </w:r>
          </w:p>
        </w:tc>
      </w:tr>
      <w:tr w:rsidR="00D76976" w14:paraId="7F5EFA87" w14:textId="77777777">
        <w:trPr>
          <w:cantSplit/>
          <w:jc w:val="center"/>
        </w:trPr>
        <w:tc>
          <w:tcPr>
            <w:tcW w:w="6435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9DC4A7E" w14:textId="77777777" w:rsidR="00D76976" w:rsidRDefault="00000000">
            <w:pPr>
              <w:spacing w:after="24"/>
            </w:pPr>
            <w:r>
              <w:rPr>
                <w:b/>
                <w:color w:val="0F172A"/>
                <w:sz w:val="17"/>
              </w:rPr>
              <w:t>B10) [TITOLO VOCE]</w:t>
            </w:r>
          </w:p>
          <w:p w14:paraId="53229D29" w14:textId="77777777" w:rsidR="00D76976" w:rsidRDefault="00000000">
            <w:pPr>
              <w:spacing w:line="226" w:lineRule="auto"/>
            </w:pPr>
            <w:r>
              <w:rPr>
                <w:color w:val="64748B"/>
                <w:sz w:val="15"/>
              </w:rPr>
              <w:t>[Descrizione sintetica della voce e delle attività incluse.]</w:t>
            </w:r>
          </w:p>
        </w:tc>
        <w:tc>
          <w:tcPr>
            <w:tcW w:w="1048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71F4227B" w14:textId="77777777" w:rsidR="00D76976" w:rsidRDefault="00000000">
            <w:pPr>
              <w:jc w:val="center"/>
            </w:pPr>
            <w:r>
              <w:rPr>
                <w:sz w:val="16"/>
              </w:rPr>
              <w:t>[Q.TÀ]</w:t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DDBBACD" w14:textId="61602E74" w:rsidR="00D76976" w:rsidRDefault="00000000">
            <w:pPr>
              <w:jc w:val="right"/>
            </w:pPr>
            <w:r>
              <w:rPr>
                <w:sz w:val="16"/>
              </w:rPr>
              <w:t>€ 0,00</w:t>
            </w:r>
            <w:r w:rsidR="005236B4"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w="1389" w:type="dxa"/>
            <w:tcBorders>
              <w:top w:val="single" w:sz="3" w:space="0" w:color="EEF2F6"/>
              <w:left w:val="single" w:sz="6" w:space="0" w:color="D9E2EC"/>
              <w:bottom w:val="single" w:sz="6" w:space="0" w:color="E7ECF2"/>
              <w:right w:val="single" w:sz="6" w:space="0" w:color="D9E2EC"/>
            </w:tcBorders>
            <w:shd w:val="clear" w:color="auto" w:fill="FFFFFF"/>
            <w:tcMar>
              <w:top w:w="90" w:type="dxa"/>
              <w:left w:w="95" w:type="dxa"/>
              <w:bottom w:w="90" w:type="dxa"/>
              <w:right w:w="95" w:type="dxa"/>
            </w:tcMar>
          </w:tcPr>
          <w:p w14:paraId="319A1687" w14:textId="72B2CC38" w:rsidR="00D76976" w:rsidRDefault="00000000">
            <w:pPr>
              <w:jc w:val="right"/>
            </w:pPr>
            <w:r>
              <w:rPr>
                <w:b/>
                <w:color w:val="0F172A"/>
                <w:sz w:val="16"/>
              </w:rPr>
              <w:t>€ 0,00</w:t>
            </w:r>
            <w:r w:rsidR="00FA36C8">
              <w:rPr>
                <w:b/>
                <w:color w:val="0F172A"/>
                <w:sz w:val="16"/>
              </w:rPr>
            </w:r>
            <w:r>
              <w:rPr>
                <w:b/>
                <w:color w:val="0F172A"/>
                <w:sz w:val="16"/>
              </w:rPr>
            </w:r>
          </w:p>
        </w:tc>
      </w:tr>
      <w:tr w:rsidR="00D76976" w14:paraId="0AB06F45" w14:textId="77777777">
        <w:trPr>
          <w:cantSplit/>
          <w:jc w:val="center"/>
        </w:trPr>
        <w:tc>
          <w:tcPr>
            <w:tcW w:w="8872" w:type="dxa"/>
            <w:gridSpan w:val="3"/>
            <w:tcBorders>
              <w:top w:val="single" w:sz="10" w:space="0" w:color="159BFF"/>
              <w:left w:val="single" w:sz="6" w:space="0" w:color="D9E2EC"/>
              <w:bottom w:val="single" w:sz="8" w:space="0" w:color="D9E2EC"/>
              <w:right w:val="single" w:sz="6" w:space="0" w:color="D9E2EC"/>
            </w:tcBorders>
            <w:shd w:val="clear" w:color="auto" w:fill="EAF6FF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48F3D59B" w14:textId="77777777" w:rsidR="00D76976" w:rsidRDefault="00000000">
            <w:pPr>
              <w:jc w:val="right"/>
            </w:pPr>
            <w:r>
              <w:rPr>
                <w:b/>
                <w:color w:val="0F172A"/>
                <w:sz w:val="17"/>
              </w:rPr>
              <w:t>Subtotale Sezione B</w:t>
            </w:r>
          </w:p>
        </w:tc>
        <w:tc>
          <w:tcPr>
            <w:tcW w:w="1389" w:type="dxa"/>
            <w:tcBorders>
              <w:top w:val="single" w:sz="10" w:space="0" w:color="159BFF"/>
              <w:left w:val="single" w:sz="6" w:space="0" w:color="D9E2EC"/>
              <w:bottom w:val="single" w:sz="8" w:space="0" w:color="D9E2EC"/>
              <w:right w:val="single" w:sz="6" w:space="0" w:color="D9E2EC"/>
            </w:tcBorders>
            <w:shd w:val="clear" w:color="auto" w:fill="EAF6FF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4D56816F" w14:textId="30892BAC" w:rsidR="00D76976" w:rsidRDefault="00000000">
            <w:pPr>
              <w:jc w:val="right"/>
            </w:pPr>
            <w:r>
              <w:rPr>
                <w:b/>
                <w:color w:val="0F172A"/>
              </w:rPr>
              <w:t>€ 0,00</w:t>
            </w:r>
            <w:r w:rsidR="00FA36C8">
              <w:rPr>
                <w:b/>
                <w:color w:val="0F172A"/>
              </w:rPr>
            </w:r>
            <w:r>
              <w:rPr>
                <w:b/>
                <w:color w:val="0F172A"/>
              </w:rPr>
            </w:r>
          </w:p>
        </w:tc>
      </w:tr>
    </w:tbl>
    <w:p w14:paraId="2DA96BC8" w14:textId="77777777" w:rsidR="00D76976" w:rsidRDefault="00D76976"/>
    <w:tbl>
      <w:tblPr>
        <w:tblW w:w="10262" w:type="dxa"/>
        <w:jc w:val="center"/>
        <w:tblLayout w:type="fixed"/>
        <w:tblLook w:val="04A0" w:firstRow="1" w:lastRow="0" w:firstColumn="1" w:lastColumn="0" w:noHBand="0" w:noVBand="1"/>
      </w:tblPr>
      <w:tblGrid>
        <w:gridCol w:w="7900"/>
        <w:gridCol w:w="2362"/>
      </w:tblGrid>
      <w:tr w:rsidR="00D76976" w14:paraId="13D6353D" w14:textId="77777777">
        <w:trPr>
          <w:jc w:val="center"/>
        </w:trPr>
        <w:tc>
          <w:tcPr>
            <w:tcW w:w="10262" w:type="dxa"/>
            <w:gridSpan w:val="2"/>
            <w:tcBorders>
              <w:top w:val="single" w:sz="7" w:space="0" w:color="D9E2EC"/>
              <w:left w:val="single" w:sz="7" w:space="0" w:color="D9E2EC"/>
              <w:bottom w:val="nil"/>
              <w:right w:val="single" w:sz="7" w:space="0" w:color="D9E2EC"/>
            </w:tcBorders>
            <w:shd w:val="clear" w:color="auto" w:fill="F7F9FC"/>
            <w:tcMar>
              <w:top w:w="90" w:type="dxa"/>
              <w:left w:w="145" w:type="dxa"/>
              <w:bottom w:w="45" w:type="dxa"/>
              <w:right w:w="145" w:type="dxa"/>
            </w:tcMar>
            <w:vAlign w:val="center"/>
          </w:tcPr>
          <w:p w14:paraId="57989698" w14:textId="77777777" w:rsidR="00B512FA" w:rsidRDefault="00000000">
            <w:r>
              <w:rPr>
                <w:b/>
                <w:color w:val="159BFF"/>
                <w:sz w:val="15"/>
              </w:rPr>
              <w:t>RIEPILOGO</w:t>
            </w:r>
          </w:p>
        </w:tc>
      </w:tr>
      <w:tr w:rsidR="00B512FA" w14:paraId="1F394AEA" w14:textId="77777777">
        <w:trPr>
          <w:jc w:val="center"/>
        </w:trPr>
        <w:tc>
          <w:tcPr>
            <w:tcW w:w="7900" w:type="dxa"/>
            <w:tcBorders>
              <w:top w:val="single" w:sz="4" w:space="0" w:color="E2E8F0"/>
              <w:left w:val="single" w:sz="7" w:space="0" w:color="D9E2EC"/>
              <w:bottom w:val="nil"/>
              <w:right w:val="nil"/>
            </w:tcBorders>
            <w:shd w:val="clear" w:color="auto" w:fill="F7F9FC"/>
            <w:tcMar>
              <w:top w:w="70" w:type="dxa"/>
              <w:left w:w="145" w:type="dxa"/>
              <w:bottom w:w="70" w:type="dxa"/>
              <w:right w:w="145" w:type="dxa"/>
            </w:tcMar>
            <w:vAlign w:val="center"/>
          </w:tcPr>
          <w:p w14:paraId="1BC52DD8" w14:textId="77777777" w:rsidR="00B512FA" w:rsidRDefault="00000000">
            <w:r>
              <w:rPr>
                <w:color w:val="0F172A"/>
                <w:sz w:val="16"/>
              </w:rPr>
              <w:t>[NOME SEZIONE A]</w:t>
            </w:r>
          </w:p>
        </w:tc>
        <w:tc>
          <w:tcPr>
            <w:tcW w:w="2362" w:type="dxa"/>
            <w:tcBorders>
              <w:top w:val="single" w:sz="4" w:space="0" w:color="E2E8F0"/>
              <w:left w:val="nil"/>
              <w:bottom w:val="nil"/>
              <w:right w:val="single" w:sz="7" w:space="0" w:color="D9E2EC"/>
            </w:tcBorders>
            <w:shd w:val="clear" w:color="auto" w:fill="F7F9FC"/>
            <w:tcMar>
              <w:top w:w="70" w:type="dxa"/>
              <w:left w:w="145" w:type="dxa"/>
              <w:bottom w:w="70" w:type="dxa"/>
              <w:right w:w="145" w:type="dxa"/>
            </w:tcMar>
            <w:vAlign w:val="center"/>
          </w:tcPr>
          <w:p w14:paraId="767C7249" w14:textId="77777777" w:rsidR="00B512FA" w:rsidRDefault="00000000">
            <w:pPr>
              <w:jc w:val="right"/>
            </w:pPr>
            <w:r>
              <w:rPr>
                <w:b/>
                <w:color w:val="0F172A"/>
                <w:sz w:val="16"/>
              </w:rPr>
              <w:t>€ 0,00</w:t>
            </w:r>
          </w:p>
        </w:tc>
      </w:tr>
      <w:tr w:rsidR="00B512FA" w14:paraId="7BC16E94" w14:textId="77777777">
        <w:trPr>
          <w:jc w:val="center"/>
        </w:trPr>
        <w:tc>
          <w:tcPr>
            <w:tcW w:w="7900" w:type="dxa"/>
            <w:tcBorders>
              <w:top w:val="single" w:sz="4" w:space="0" w:color="E2E8F0"/>
              <w:left w:val="single" w:sz="7" w:space="0" w:color="D9E2EC"/>
              <w:bottom w:val="nil"/>
              <w:right w:val="nil"/>
            </w:tcBorders>
            <w:shd w:val="clear" w:color="auto" w:fill="F7F9FC"/>
            <w:tcMar>
              <w:top w:w="70" w:type="dxa"/>
              <w:left w:w="145" w:type="dxa"/>
              <w:bottom w:w="70" w:type="dxa"/>
              <w:right w:w="145" w:type="dxa"/>
            </w:tcMar>
            <w:vAlign w:val="center"/>
          </w:tcPr>
          <w:p w14:paraId="73FBB82A" w14:textId="77777777" w:rsidR="00B512FA" w:rsidRDefault="00000000">
            <w:r>
              <w:rPr>
                <w:color w:val="0F172A"/>
                <w:sz w:val="16"/>
              </w:rPr>
              <w:t>[NOME SEZIONE B]</w:t>
            </w:r>
          </w:p>
        </w:tc>
        <w:tc>
          <w:tcPr>
            <w:tcW w:w="2362" w:type="dxa"/>
            <w:tcBorders>
              <w:top w:val="single" w:sz="4" w:space="0" w:color="E2E8F0"/>
              <w:left w:val="nil"/>
              <w:bottom w:val="nil"/>
              <w:right w:val="single" w:sz="7" w:space="0" w:color="D9E2EC"/>
            </w:tcBorders>
            <w:shd w:val="clear" w:color="auto" w:fill="F7F9FC"/>
            <w:tcMar>
              <w:top w:w="70" w:type="dxa"/>
              <w:left w:w="145" w:type="dxa"/>
              <w:bottom w:w="70" w:type="dxa"/>
              <w:right w:w="145" w:type="dxa"/>
            </w:tcMar>
            <w:vAlign w:val="center"/>
          </w:tcPr>
          <w:p w14:paraId="1AD51633" w14:textId="275C1B75" w:rsidR="00B512FA" w:rsidRDefault="00000000">
            <w:pPr>
              <w:jc w:val="right"/>
            </w:pPr>
            <w:r>
              <w:rPr>
                <w:b/>
                <w:color w:val="0F172A"/>
                <w:sz w:val="16"/>
              </w:rPr>
              <w:t>€ 0,00</w:t>
            </w:r>
            <w:r w:rsidR="00FA36C8">
              <w:rPr>
                <w:b/>
                <w:color w:val="0F172A"/>
                <w:sz w:val="16"/>
              </w:rPr>
            </w:r>
            <w:r>
              <w:rPr>
                <w:b/>
                <w:color w:val="0F172A"/>
                <w:sz w:val="16"/>
              </w:rPr>
            </w:r>
          </w:p>
        </w:tc>
      </w:tr>
      <w:tr w:rsidR="00B512FA" w14:paraId="74C433DE" w14:textId="77777777">
        <w:trPr>
          <w:jc w:val="center"/>
        </w:trPr>
        <w:tc>
          <w:tcPr>
            <w:tcW w:w="7900" w:type="dxa"/>
            <w:tcBorders>
              <w:top w:val="single" w:sz="10" w:space="0" w:color="159BFF"/>
              <w:left w:val="single" w:sz="7" w:space="0" w:color="D9E2EC"/>
              <w:bottom w:val="single" w:sz="7" w:space="0" w:color="D9E2EC"/>
              <w:right w:val="nil"/>
            </w:tcBorders>
            <w:shd w:val="clear" w:color="auto" w:fill="EEF7FD"/>
            <w:tcMar>
              <w:top w:w="85" w:type="dxa"/>
              <w:left w:w="145" w:type="dxa"/>
              <w:bottom w:w="85" w:type="dxa"/>
              <w:right w:w="145" w:type="dxa"/>
            </w:tcMar>
            <w:vAlign w:val="center"/>
          </w:tcPr>
          <w:p w14:paraId="46BC0B9E" w14:textId="77777777" w:rsidR="00B512FA" w:rsidRDefault="00000000">
            <w:r>
              <w:rPr>
                <w:b/>
                <w:color w:val="0F172A"/>
              </w:rPr>
              <w:t>TOTALE</w:t>
            </w:r>
          </w:p>
        </w:tc>
        <w:tc>
          <w:tcPr>
            <w:tcW w:w="2362" w:type="dxa"/>
            <w:tcBorders>
              <w:top w:val="single" w:sz="10" w:space="0" w:color="159BFF"/>
              <w:left w:val="nil"/>
              <w:bottom w:val="single" w:sz="7" w:space="0" w:color="D9E2EC"/>
              <w:right w:val="single" w:sz="7" w:space="0" w:color="D9E2EC"/>
            </w:tcBorders>
            <w:shd w:val="clear" w:color="auto" w:fill="EEF7FD"/>
            <w:tcMar>
              <w:top w:w="85" w:type="dxa"/>
              <w:left w:w="145" w:type="dxa"/>
              <w:bottom w:w="85" w:type="dxa"/>
              <w:right w:w="145" w:type="dxa"/>
            </w:tcMar>
            <w:vAlign w:val="center"/>
          </w:tcPr>
          <w:p w14:paraId="37167CF2" w14:textId="02B67CBE" w:rsidR="00B512FA" w:rsidRDefault="00000000">
            <w:pPr>
              <w:jc w:val="right"/>
            </w:pPr>
            <w:r>
              <w:rPr>
                <w:b/>
                <w:color w:val="0F172A"/>
                <w:sz w:val="19"/>
              </w:rPr>
              <w:t>€ 0,00</w:t>
            </w:r>
            <w:r w:rsidR="00FA36C8">
              <w:rPr>
                <w:b/>
                <w:color w:val="0F172A"/>
                <w:sz w:val="19"/>
              </w:rPr>
            </w:r>
            <w:r>
              <w:rPr>
                <w:b/>
                <w:color w:val="0F172A"/>
                <w:sz w:val="19"/>
              </w:rPr>
            </w:r>
          </w:p>
        </w:tc>
      </w:tr>
    </w:tbl>
    <w:p w14:paraId="2606B154" w14:textId="77777777" w:rsidR="00D76976" w:rsidRDefault="00000000">
      <w:pPr>
        <w:keepNext/>
        <w:spacing w:before="240" w:after="80"/>
      </w:pPr>
      <w:r>
        <w:rPr>
          <w:b/>
          <w:color w:val="159BFF"/>
          <w:sz w:val="16"/>
        </w:rPr>
        <w:t>ACCETTAZIONE DEL PREVENTIVO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31"/>
        <w:gridCol w:w="5131"/>
      </w:tblGrid>
      <w:tr w:rsidR="00D76976" w14:paraId="7EFF08F7" w14:textId="77777777">
        <w:trPr>
          <w:jc w:val="center"/>
        </w:trPr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180" w:type="dxa"/>
            </w:tcMar>
          </w:tcPr>
          <w:p w14:paraId="69CDA9B9" w14:textId="77777777" w:rsidR="00D76976" w:rsidRDefault="00000000">
            <w:r>
              <w:rPr>
                <w:color w:val="64748B"/>
                <w:sz w:val="15"/>
              </w:rPr>
              <w:t>Luogo e data</w:t>
            </w:r>
          </w:p>
        </w:tc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F4FF9E" w14:textId="77777777" w:rsidR="00D76976" w:rsidRDefault="00000000">
            <w:r>
              <w:rPr>
                <w:color w:val="64748B"/>
                <w:sz w:val="15"/>
              </w:rPr>
              <w:t>Firma del cliente</w:t>
            </w:r>
          </w:p>
        </w:tc>
      </w:tr>
      <w:tr w:rsidR="00D76976" w14:paraId="1E1A5C82" w14:textId="77777777">
        <w:trPr>
          <w:jc w:val="center"/>
        </w:trPr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180" w:type="dxa"/>
            </w:tcMar>
          </w:tcPr>
          <w:p w14:paraId="1907F141" w14:textId="77777777" w:rsidR="00D76976" w:rsidRDefault="00000000">
            <w:r>
              <w:t>________________________________________</w:t>
            </w:r>
          </w:p>
        </w:tc>
        <w:tc>
          <w:tcPr>
            <w:tcW w:w="513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BF1876" w14:textId="77777777" w:rsidR="00D76976" w:rsidRDefault="00000000">
            <w:r>
              <w:t>________________________________________</w:t>
            </w:r>
          </w:p>
        </w:tc>
      </w:tr>
    </w:tbl>
    <w:p w14:paraId="745BA171" w14:textId="77777777" w:rsidR="00C1410E" w:rsidRDefault="00C1410E"/>
    <w:sectPr w:rsidR="00C1410E" w:rsidSect="00034616">
      <w:footerReference w:type="default" r:id="rId10"/>
      <w:pgSz w:w="11906" w:h="16838"/>
      <w:pgMar w:top="669" w:right="822" w:bottom="765" w:left="822" w:header="227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8615C" w14:textId="77777777" w:rsidR="00CA4050" w:rsidRDefault="00CA4050">
      <w:r>
        <w:separator/>
      </w:r>
    </w:p>
  </w:endnote>
  <w:endnote w:type="continuationSeparator" w:id="0">
    <w:p w14:paraId="3D893E15" w14:textId="77777777" w:rsidR="00CA4050" w:rsidRDefault="00CA4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B9224" w14:textId="77777777" w:rsidR="00D76976" w:rsidRDefault="00D76976">
    <w:pPr>
      <w:pStyle w:val="Footer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025"/>
      <w:gridCol w:w="3969"/>
      <w:gridCol w:w="2268"/>
    </w:tblGrid>
    <w:tr w:rsidR="00D76976" w14:paraId="1ED1FCC4" w14:textId="77777777">
      <w:trPr>
        <w:jc w:val="center"/>
      </w:trPr>
      <w:tc>
        <w:tcPr>
          <w:tcW w:w="4025" w:type="dxa"/>
          <w:tcBorders>
            <w:top w:val="single" w:sz="6" w:space="0" w:color="D9E2EC"/>
            <w:left w:val="nil"/>
            <w:bottom w:val="nil"/>
            <w:right w:val="nil"/>
          </w:tcBorders>
          <w:tcMar>
            <w:top w:w="70" w:type="dxa"/>
            <w:left w:w="0" w:type="dxa"/>
            <w:bottom w:w="0" w:type="dxa"/>
            <w:right w:w="0" w:type="dxa"/>
          </w:tcMar>
        </w:tcPr>
        <w:p w14:paraId="6AF247B7" w14:textId="77777777" w:rsidR="00D76976" w:rsidRDefault="00000000">
          <w:r>
            <w:rPr>
              <w:b/>
              <w:color w:val="0F172A"/>
              <w:sz w:val="14"/>
            </w:rPr>
            <w:t>Nivello · Soluzioni digitali</w:t>
          </w:r>
        </w:p>
      </w:tc>
      <w:tc>
        <w:tcPr>
          <w:tcW w:w="3969" w:type="dxa"/>
          <w:tcBorders>
            <w:top w:val="single" w:sz="6" w:space="0" w:color="D9E2EC"/>
            <w:left w:val="nil"/>
            <w:bottom w:val="nil"/>
            <w:right w:val="nil"/>
          </w:tcBorders>
          <w:tcMar>
            <w:top w:w="70" w:type="dxa"/>
            <w:left w:w="0" w:type="dxa"/>
            <w:bottom w:w="0" w:type="dxa"/>
            <w:right w:w="0" w:type="dxa"/>
          </w:tcMar>
        </w:tcPr>
        <w:p w14:paraId="6BB6331C" w14:textId="77777777" w:rsidR="00D76976" w:rsidRDefault="00000000">
          <w:pPr>
            <w:jc w:val="center"/>
          </w:pPr>
          <w:r>
            <w:rPr>
              <w:color w:val="64748B"/>
              <w:sz w:val="14"/>
            </w:rPr>
            <w:t>office@nivello.it · www.nivello.it</w:t>
          </w:r>
        </w:p>
      </w:tc>
      <w:tc>
        <w:tcPr>
          <w:tcW w:w="2268" w:type="dxa"/>
          <w:tcBorders>
            <w:top w:val="single" w:sz="6" w:space="0" w:color="D9E2EC"/>
            <w:left w:val="nil"/>
            <w:bottom w:val="nil"/>
            <w:right w:val="nil"/>
          </w:tcBorders>
          <w:tcMar>
            <w:top w:w="70" w:type="dxa"/>
            <w:left w:w="0" w:type="dxa"/>
            <w:bottom w:w="0" w:type="dxa"/>
            <w:right w:w="0" w:type="dxa"/>
          </w:tcMar>
        </w:tcPr>
        <w:p w14:paraId="47D3AE49" w14:textId="77777777" w:rsidR="00D76976" w:rsidRDefault="00000000">
          <w:pPr>
            <w:jc w:val="right"/>
          </w:pPr>
          <w:r>
            <w:rPr>
              <w:color w:val="64748B"/>
              <w:sz w:val="14"/>
            </w:rPr>
            <w:t xml:space="preserve">Pagina </w:t>
          </w:r>
          <w:r>
            <w:rPr>
              <w:color w:val="64748B"/>
              <w:sz w:val="14"/>
            </w:rPr>
            <w:fldChar w:fldCharType="begin"/>
          </w:r>
          <w:r>
            <w:rPr>
              <w:color w:val="64748B"/>
              <w:sz w:val="14"/>
            </w:rPr>
            <w:instrText>PAGE</w:instrText>
          </w:r>
          <w:r>
            <w:rPr>
              <w:color w:val="64748B"/>
              <w:sz w:val="14"/>
            </w:rPr>
            <w:fldChar w:fldCharType="separate"/>
          </w:r>
          <w:r w:rsidR="00B1736C">
            <w:rPr>
              <w:noProof/>
              <w:color w:val="64748B"/>
              <w:sz w:val="14"/>
            </w:rPr>
            <w:t>1</w:t>
          </w:r>
          <w:r>
            <w:rPr>
              <w:color w:val="64748B"/>
              <w:sz w:val="14"/>
            </w:rPr>
            <w:fldChar w:fldCharType="end"/>
          </w:r>
          <w:r>
            <w:rPr>
              <w:color w:val="64748B"/>
              <w:sz w:val="14"/>
            </w:rPr>
            <w:t xml:space="preserve"> di </w:t>
          </w:r>
          <w:r>
            <w:rPr>
              <w:color w:val="64748B"/>
              <w:sz w:val="14"/>
            </w:rPr>
            <w:fldChar w:fldCharType="begin"/>
          </w:r>
          <w:r>
            <w:rPr>
              <w:color w:val="64748B"/>
              <w:sz w:val="14"/>
            </w:rPr>
            <w:instrText>NUMPAGES</w:instrText>
          </w:r>
          <w:r>
            <w:rPr>
              <w:color w:val="64748B"/>
              <w:sz w:val="14"/>
            </w:rPr>
            <w:fldChar w:fldCharType="separate"/>
          </w:r>
          <w:r w:rsidR="00B1736C">
            <w:rPr>
              <w:noProof/>
              <w:color w:val="64748B"/>
              <w:sz w:val="14"/>
            </w:rPr>
            <w:t>2</w:t>
          </w:r>
          <w:r>
            <w:rPr>
              <w:color w:val="64748B"/>
              <w:sz w:val="14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EA055" w14:textId="77777777" w:rsidR="00CA4050" w:rsidRDefault="00CA4050">
      <w:r>
        <w:separator/>
      </w:r>
    </w:p>
  </w:footnote>
  <w:footnote w:type="continuationSeparator" w:id="0">
    <w:p w14:paraId="2BD072E3" w14:textId="77777777" w:rsidR="00CA4050" w:rsidRDefault="00CA4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592671">
    <w:abstractNumId w:val="8"/>
  </w:num>
  <w:num w:numId="2" w16cid:durableId="1983387227">
    <w:abstractNumId w:val="6"/>
  </w:num>
  <w:num w:numId="3" w16cid:durableId="427896669">
    <w:abstractNumId w:val="5"/>
  </w:num>
  <w:num w:numId="4" w16cid:durableId="583224700">
    <w:abstractNumId w:val="4"/>
  </w:num>
  <w:num w:numId="5" w16cid:durableId="1601333367">
    <w:abstractNumId w:val="7"/>
  </w:num>
  <w:num w:numId="6" w16cid:durableId="465703103">
    <w:abstractNumId w:val="3"/>
  </w:num>
  <w:num w:numId="7" w16cid:durableId="1886410340">
    <w:abstractNumId w:val="2"/>
  </w:num>
  <w:num w:numId="8" w16cid:durableId="1477528268">
    <w:abstractNumId w:val="1"/>
  </w:num>
  <w:num w:numId="9" w16cid:durableId="154744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B00"/>
    <w:rsid w:val="00184AAD"/>
    <w:rsid w:val="0029639D"/>
    <w:rsid w:val="00326F90"/>
    <w:rsid w:val="00331130"/>
    <w:rsid w:val="00342D1B"/>
    <w:rsid w:val="005236B4"/>
    <w:rsid w:val="006B6F33"/>
    <w:rsid w:val="007F3185"/>
    <w:rsid w:val="00AA1D8D"/>
    <w:rsid w:val="00B1736C"/>
    <w:rsid w:val="00B47730"/>
    <w:rsid w:val="00B512FA"/>
    <w:rsid w:val="00BA62F0"/>
    <w:rsid w:val="00C1410E"/>
    <w:rsid w:val="00CA4050"/>
    <w:rsid w:val="00CA47AF"/>
    <w:rsid w:val="00CB0664"/>
    <w:rsid w:val="00D76976"/>
    <w:rsid w:val="00E24A88"/>
    <w:rsid w:val="00E919E7"/>
    <w:rsid w:val="00FA36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461C0A"/>
  <w14:defaultImageDpi w14:val="300"/>
  <w15:docId w15:val="{A594AC1C-4F1D-458D-B388-313216E32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color w:val="475569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Title">
    <w:name w:val="QuoteTitle"/>
    <w:pPr>
      <w:spacing w:after="0"/>
    </w:pPr>
    <w:rPr>
      <w:rFonts w:ascii="Arial" w:eastAsia="Arial" w:hAnsi="Arial"/>
      <w:b/>
      <w:color w:val="0F172A"/>
      <w:sz w:val="46"/>
    </w:rPr>
  </w:style>
  <w:style w:type="paragraph" w:customStyle="1" w:styleId="QuoteSubtitle">
    <w:name w:val="QuoteSubtitle"/>
    <w:pPr>
      <w:spacing w:after="0"/>
    </w:pPr>
    <w:rPr>
      <w:rFonts w:ascii="Arial" w:eastAsia="Arial" w:hAnsi="Arial"/>
      <w:color w:val="475569"/>
      <w:sz w:val="18"/>
    </w:rPr>
  </w:style>
  <w:style w:type="paragraph" w:customStyle="1" w:styleId="MiniLabel">
    <w:name w:val="MiniLabel"/>
    <w:pPr>
      <w:spacing w:after="0"/>
    </w:pPr>
    <w:rPr>
      <w:rFonts w:ascii="Arial" w:eastAsia="Arial" w:hAnsi="Arial"/>
      <w:b/>
      <w:color w:val="159BFF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Preventivo Nivello</dc:title>
  <dc:subject>Modello riutilizzabile per preventivi clienti</dc:subject>
  <dc:creator>Nivello</dc:creator>
  <cp:keywords>Nivello, preventivo, template, cliente</cp:keywords>
  <dc:description>Template generico con campi segnaposto.</dc:description>
  <cp:lastModifiedBy>Francesko Kola</cp:lastModifiedBy>
  <cp:revision>6</cp:revision>
  <dcterms:created xsi:type="dcterms:W3CDTF">2013-12-23T23:15:00Z</dcterms:created>
  <dcterms:modified xsi:type="dcterms:W3CDTF">2026-07-16T15:22:00Z</dcterms:modified>
  <cp:category/>
</cp:coreProperties>
</file>